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36B42" w14:textId="77777777" w:rsidR="005E4AD1" w:rsidRDefault="00000000">
      <w:pPr>
        <w:jc w:val="center"/>
      </w:pPr>
      <w:r>
        <w:rPr>
          <w:b/>
          <w:color w:val="0F766E"/>
          <w:sz w:val="28"/>
        </w:rPr>
        <w:t>MUSHROOMOS</w:t>
      </w:r>
    </w:p>
    <w:p w14:paraId="5E96BF22" w14:textId="77777777" w:rsidR="005E4AD1" w:rsidRDefault="00000000">
      <w:pPr>
        <w:jc w:val="center"/>
      </w:pPr>
      <w:r>
        <w:rPr>
          <w:b/>
          <w:color w:val="17324D"/>
          <w:sz w:val="60"/>
        </w:rPr>
        <w:t>PROCESS-2026C</w:t>
      </w:r>
    </w:p>
    <w:p w14:paraId="582F5471" w14:textId="77777777" w:rsidR="005E4AD1" w:rsidRDefault="00000000">
      <w:pPr>
        <w:jc w:val="center"/>
      </w:pPr>
      <w:r>
        <w:rPr>
          <w:b/>
          <w:color w:val="2563EB"/>
          <w:sz w:val="44"/>
        </w:rPr>
        <w:t>470-HOUR STANDARD PROCESS</w:t>
      </w:r>
    </w:p>
    <w:p w14:paraId="2AC74BC4" w14:textId="77777777" w:rsidR="005E4AD1" w:rsidRDefault="00000000">
      <w:pPr>
        <w:jc w:val="center"/>
      </w:pPr>
      <w:r>
        <w:rPr>
          <w:color w:val="5A6672"/>
          <w:sz w:val="24"/>
        </w:rPr>
        <w:t>Final Process + Product Requirements Draft</w:t>
      </w:r>
    </w:p>
    <w:p w14:paraId="3AB27A71" w14:textId="77777777" w:rsidR="005E4AD1" w:rsidRDefault="00000000">
      <w:r>
        <w:rPr>
          <w:noProof/>
        </w:rPr>
        <w:drawing>
          <wp:inline distT="0" distB="0" distL="0" distR="0" wp14:anchorId="17BC9568" wp14:editId="38BC81EF">
            <wp:extent cx="6126480" cy="2713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png"/>
                    <pic:cNvPicPr/>
                  </pic:nvPicPr>
                  <pic:blipFill>
                    <a:blip r:embed="rId8"/>
                    <a:stretch>
                      <a:fillRect/>
                    </a:stretch>
                  </pic:blipFill>
                  <pic:spPr>
                    <a:xfrm>
                      <a:off x="0" y="0"/>
                      <a:ext cx="6126480" cy="2713155"/>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5141"/>
        <w:gridCol w:w="5141"/>
      </w:tblGrid>
      <w:tr w:rsidR="005E4AD1" w14:paraId="480D3261" w14:textId="77777777">
        <w:trPr>
          <w:jc w:val="center"/>
        </w:trPr>
        <w:tc>
          <w:tcPr>
            <w:tcW w:w="5141"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C100B87" w14:textId="77777777" w:rsidR="005E4AD1" w:rsidRDefault="00000000">
            <w:pPr>
              <w:spacing w:before="20" w:after="20"/>
            </w:pPr>
            <w:r>
              <w:rPr>
                <w:b/>
                <w:sz w:val="17"/>
              </w:rPr>
              <w:t>Status</w:t>
            </w:r>
          </w:p>
        </w:tc>
        <w:tc>
          <w:tcPr>
            <w:tcW w:w="5141"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E972903" w14:textId="77777777" w:rsidR="005E4AD1" w:rsidRDefault="00000000">
            <w:pPr>
              <w:spacing w:before="20" w:after="20"/>
            </w:pPr>
            <w:r>
              <w:rPr>
                <w:sz w:val="17"/>
              </w:rPr>
              <w:t>DRAFT — for process-owner, GM, Production Manager and Laboratory sign-off</w:t>
            </w:r>
          </w:p>
        </w:tc>
      </w:tr>
      <w:tr w:rsidR="005E4AD1" w14:paraId="70650676" w14:textId="77777777">
        <w:trPr>
          <w:jc w:val="center"/>
        </w:trPr>
        <w:tc>
          <w:tcPr>
            <w:tcW w:w="5141" w:type="dxa"/>
            <w:tcBorders>
              <w:top w:val="single" w:sz="5" w:space="0" w:color="D8DEE4"/>
              <w:left w:val="single" w:sz="5" w:space="0" w:color="D8DEE4"/>
              <w:bottom w:val="single" w:sz="5" w:space="0" w:color="D8DEE4"/>
              <w:right w:val="single" w:sz="5" w:space="0" w:color="D8DEE4"/>
            </w:tcBorders>
            <w:shd w:val="clear" w:color="auto" w:fill="F3F5F7"/>
            <w:vAlign w:val="center"/>
          </w:tcPr>
          <w:p w14:paraId="3D52885B" w14:textId="77777777" w:rsidR="005E4AD1" w:rsidRDefault="00000000">
            <w:pPr>
              <w:spacing w:before="20" w:after="20"/>
            </w:pPr>
            <w:r>
              <w:rPr>
                <w:b/>
                <w:sz w:val="17"/>
              </w:rPr>
              <w:t>Standard</w:t>
            </w:r>
          </w:p>
        </w:tc>
        <w:tc>
          <w:tcPr>
            <w:tcW w:w="5141" w:type="dxa"/>
            <w:tcBorders>
              <w:top w:val="single" w:sz="5" w:space="0" w:color="D8DEE4"/>
              <w:left w:val="single" w:sz="5" w:space="0" w:color="D8DEE4"/>
              <w:bottom w:val="single" w:sz="5" w:space="0" w:color="D8DEE4"/>
              <w:right w:val="single" w:sz="5" w:space="0" w:color="D8DEE4"/>
            </w:tcBorders>
            <w:vAlign w:val="center"/>
          </w:tcPr>
          <w:p w14:paraId="2245F216" w14:textId="77777777" w:rsidR="005E4AD1" w:rsidRDefault="00000000">
            <w:pPr>
              <w:spacing w:before="20" w:after="20"/>
            </w:pPr>
            <w:r>
              <w:rPr>
                <w:sz w:val="17"/>
              </w:rPr>
              <w:t>470 hours from H0 to first grow-room loading</w:t>
            </w:r>
          </w:p>
        </w:tc>
      </w:tr>
      <w:tr w:rsidR="005E4AD1" w14:paraId="68D3A95C" w14:textId="77777777">
        <w:trPr>
          <w:jc w:val="center"/>
        </w:trPr>
        <w:tc>
          <w:tcPr>
            <w:tcW w:w="5141"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EB5E037" w14:textId="77777777" w:rsidR="005E4AD1" w:rsidRDefault="00000000">
            <w:pPr>
              <w:spacing w:before="20" w:after="20"/>
            </w:pPr>
            <w:r>
              <w:rPr>
                <w:b/>
                <w:sz w:val="17"/>
              </w:rPr>
              <w:t>Worked example</w:t>
            </w:r>
          </w:p>
        </w:tc>
        <w:tc>
          <w:tcPr>
            <w:tcW w:w="5141"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26787DA" w14:textId="77777777" w:rsidR="005E4AD1" w:rsidRDefault="00000000">
            <w:pPr>
              <w:spacing w:before="20" w:after="20"/>
            </w:pPr>
            <w:r>
              <w:rPr>
                <w:sz w:val="17"/>
              </w:rPr>
              <w:t>Monday, 31 August 2026, 09:00 IST</w:t>
            </w:r>
          </w:p>
        </w:tc>
      </w:tr>
      <w:tr w:rsidR="005E4AD1" w14:paraId="2902F850" w14:textId="77777777">
        <w:trPr>
          <w:jc w:val="center"/>
        </w:trPr>
        <w:tc>
          <w:tcPr>
            <w:tcW w:w="5141" w:type="dxa"/>
            <w:tcBorders>
              <w:top w:val="single" w:sz="5" w:space="0" w:color="D8DEE4"/>
              <w:left w:val="single" w:sz="5" w:space="0" w:color="D8DEE4"/>
              <w:bottom w:val="single" w:sz="5" w:space="0" w:color="D8DEE4"/>
              <w:right w:val="single" w:sz="5" w:space="0" w:color="D8DEE4"/>
            </w:tcBorders>
            <w:shd w:val="clear" w:color="auto" w:fill="F3F5F7"/>
            <w:vAlign w:val="center"/>
          </w:tcPr>
          <w:p w14:paraId="1B150F3B" w14:textId="77777777" w:rsidR="005E4AD1" w:rsidRDefault="00000000">
            <w:pPr>
              <w:spacing w:before="20" w:after="20"/>
            </w:pPr>
            <w:r>
              <w:rPr>
                <w:b/>
                <w:sz w:val="17"/>
              </w:rPr>
              <w:t>Turner anchor</w:t>
            </w:r>
          </w:p>
        </w:tc>
        <w:tc>
          <w:tcPr>
            <w:tcW w:w="5141" w:type="dxa"/>
            <w:tcBorders>
              <w:top w:val="single" w:sz="5" w:space="0" w:color="D8DEE4"/>
              <w:left w:val="single" w:sz="5" w:space="0" w:color="D8DEE4"/>
              <w:bottom w:val="single" w:sz="5" w:space="0" w:color="D8DEE4"/>
              <w:right w:val="single" w:sz="5" w:space="0" w:color="D8DEE4"/>
            </w:tcBorders>
            <w:vAlign w:val="center"/>
          </w:tcPr>
          <w:p w14:paraId="11F617FD" w14:textId="77777777" w:rsidR="005E4AD1" w:rsidRDefault="00000000">
            <w:pPr>
              <w:spacing w:before="20" w:after="20"/>
            </w:pPr>
            <w:r>
              <w:rPr>
                <w:sz w:val="17"/>
              </w:rPr>
              <w:t>H174 — Monday, 07 September 2026, 15:00</w:t>
            </w:r>
          </w:p>
        </w:tc>
      </w:tr>
      <w:tr w:rsidR="005E4AD1" w14:paraId="4F961D55" w14:textId="77777777">
        <w:trPr>
          <w:jc w:val="center"/>
        </w:trPr>
        <w:tc>
          <w:tcPr>
            <w:tcW w:w="5141"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1FCDFC3" w14:textId="77777777" w:rsidR="005E4AD1" w:rsidRDefault="00000000">
            <w:pPr>
              <w:spacing w:before="20" w:after="20"/>
            </w:pPr>
            <w:r>
              <w:rPr>
                <w:b/>
                <w:sz w:val="17"/>
              </w:rPr>
              <w:t>Purpose</w:t>
            </w:r>
          </w:p>
        </w:tc>
        <w:tc>
          <w:tcPr>
            <w:tcW w:w="5141"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D213FB8" w14:textId="77777777" w:rsidR="005E4AD1" w:rsidRDefault="00000000">
            <w:pPr>
              <w:spacing w:before="20" w:after="20"/>
            </w:pPr>
            <w:r>
              <w:rPr>
                <w:sz w:val="17"/>
              </w:rPr>
              <w:t>Freeze the process and give the software one definition to build against</w:t>
            </w:r>
          </w:p>
        </w:tc>
      </w:tr>
    </w:tbl>
    <w:tbl>
      <w:tblPr>
        <w:tblW w:w="0" w:type="auto"/>
        <w:tblLook w:val="04A0" w:firstRow="1" w:lastRow="0" w:firstColumn="1" w:lastColumn="0" w:noHBand="0" w:noVBand="1"/>
      </w:tblPr>
      <w:tblGrid>
        <w:gridCol w:w="10242"/>
      </w:tblGrid>
      <w:tr w:rsidR="005E4AD1" w14:paraId="0B47F9C3" w14:textId="77777777">
        <w:tc>
          <w:tcPr>
            <w:tcW w:w="10282" w:type="dxa"/>
            <w:tcBorders>
              <w:top w:val="single" w:sz="16" w:space="0" w:color="0F766E"/>
              <w:left w:val="single" w:sz="16" w:space="0" w:color="0F766E"/>
              <w:bottom w:val="single" w:sz="16" w:space="0" w:color="0F766E"/>
              <w:right w:val="single" w:sz="16" w:space="0" w:color="0F766E"/>
            </w:tcBorders>
            <w:shd w:val="clear" w:color="auto" w:fill="E8F7F4"/>
          </w:tcPr>
          <w:p w14:paraId="4CF01527" w14:textId="77777777" w:rsidR="005E4AD1" w:rsidRDefault="00000000">
            <w:r>
              <w:rPr>
                <w:b/>
                <w:color w:val="0F766E"/>
                <w:sz w:val="21"/>
              </w:rPr>
              <w:t>SIGN-OFF</w:t>
            </w:r>
          </w:p>
          <w:p w14:paraId="316859C0" w14:textId="77777777" w:rsidR="005E4AD1" w:rsidRDefault="00000000">
            <w:r>
              <w:rPr>
                <w:sz w:val="18"/>
              </w:rPr>
              <w:t>Once approved, PROCESS-2026C v1 is frozen. Future changes create a new version and never rewrite an active batch baseline.</w:t>
            </w:r>
          </w:p>
        </w:tc>
      </w:tr>
    </w:tbl>
    <w:p w14:paraId="55E9923A" w14:textId="3AB62F3D" w:rsidR="006B0561" w:rsidRDefault="006B0561" w:rsidP="006B0561">
      <w:pPr>
        <w:tabs>
          <w:tab w:val="left" w:pos="7505"/>
        </w:tabs>
      </w:pPr>
      <w:r>
        <w:t xml:space="preserve">****Local Paddy is selected we will have only two </w:t>
      </w:r>
      <w:r w:rsidR="0048421D">
        <w:t>soak</w:t>
      </w:r>
      <w:r w:rsidR="002F12E4">
        <w:t xml:space="preserve">ings  </w:t>
      </w:r>
      <w:r w:rsidR="009A02DE">
        <w:t xml:space="preserve">so the time is decreased in this parallel process now I need my current sop to adapt for this change  so the normal flow of timings will be changed. Make an </w:t>
      </w:r>
      <w:r w:rsidR="001D056C">
        <w:t>table and an example scenario for this case of local paddy .</w:t>
      </w:r>
      <w:r w:rsidR="00B549FE">
        <w:t>***</w:t>
      </w:r>
      <w:r w:rsidR="00182943">
        <w:t>*</w:t>
      </w:r>
    </w:p>
    <w:p w14:paraId="5426C1E6" w14:textId="4EDF7915" w:rsidR="0048421D" w:rsidRDefault="0048421D" w:rsidP="0048421D">
      <w:pPr>
        <w:pStyle w:val="Heading2"/>
        <w:spacing w:before="160" w:after="60"/>
      </w:pPr>
      <w:r>
        <w:t>4.1 Paddy stream</w:t>
      </w:r>
    </w:p>
    <w:tbl>
      <w:tblPr>
        <w:tblW w:w="0" w:type="auto"/>
        <w:jc w:val="center"/>
        <w:tblLayout w:type="fixed"/>
        <w:tblLook w:val="04A0" w:firstRow="1" w:lastRow="0" w:firstColumn="1" w:lastColumn="0" w:noHBand="0" w:noVBand="1"/>
      </w:tblPr>
      <w:tblGrid>
        <w:gridCol w:w="2570"/>
        <w:gridCol w:w="2570"/>
        <w:gridCol w:w="2570"/>
        <w:gridCol w:w="2570"/>
      </w:tblGrid>
      <w:tr w:rsidR="0048421D" w14:paraId="19B78CE5" w14:textId="77777777" w:rsidTr="0081190D">
        <w:trPr>
          <w:tblHeade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6DE976DC" w14:textId="77777777" w:rsidR="0048421D" w:rsidRDefault="0048421D" w:rsidP="0081190D">
            <w:pPr>
              <w:spacing w:before="20" w:after="20"/>
            </w:pPr>
            <w:r>
              <w:rPr>
                <w:b/>
                <w:color w:val="FFFFFF"/>
                <w:sz w:val="17"/>
              </w:rPr>
              <w:t>Activity</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3081BBC0" w14:textId="77777777" w:rsidR="0048421D" w:rsidRDefault="0048421D" w:rsidP="0081190D">
            <w:pPr>
              <w:spacing w:before="20" w:after="20"/>
            </w:pPr>
            <w:r>
              <w:rPr>
                <w:b/>
                <w:color w:val="FFFFFF"/>
                <w:sz w:val="17"/>
              </w:rPr>
              <w:t>Example</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7C0C88E4" w14:textId="77777777" w:rsidR="0048421D" w:rsidRDefault="0048421D" w:rsidP="0081190D">
            <w:pPr>
              <w:spacing w:before="20" w:after="20"/>
            </w:pPr>
            <w:r>
              <w:rPr>
                <w:b/>
                <w:color w:val="FFFFFF"/>
                <w:sz w:val="17"/>
              </w:rPr>
              <w:t>Lab</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07EC925C" w14:textId="77777777" w:rsidR="0048421D" w:rsidRDefault="0048421D" w:rsidP="0081190D">
            <w:pPr>
              <w:spacing w:before="20" w:after="20"/>
            </w:pPr>
            <w:r>
              <w:rPr>
                <w:b/>
                <w:color w:val="FFFFFF"/>
                <w:sz w:val="17"/>
              </w:rPr>
              <w:t>Role</w:t>
            </w:r>
          </w:p>
        </w:tc>
      </w:tr>
      <w:tr w:rsidR="0048421D" w14:paraId="299DA874" w14:textId="77777777" w:rsidTr="0081190D">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31A4ECE2" w14:textId="77777777" w:rsidR="0048421D" w:rsidRDefault="0048421D" w:rsidP="0081190D">
            <w:pPr>
              <w:spacing w:before="20" w:after="20"/>
            </w:pPr>
            <w:r>
              <w:rPr>
                <w:b/>
                <w:sz w:val="17"/>
              </w:rPr>
              <w:t>Bale weigh/cut/thread removal</w:t>
            </w:r>
          </w:p>
        </w:tc>
        <w:tc>
          <w:tcPr>
            <w:tcW w:w="2570" w:type="dxa"/>
            <w:tcBorders>
              <w:top w:val="single" w:sz="5" w:space="0" w:color="D8DEE4"/>
              <w:left w:val="single" w:sz="5" w:space="0" w:color="D8DEE4"/>
              <w:bottom w:val="single" w:sz="5" w:space="0" w:color="D8DEE4"/>
              <w:right w:val="single" w:sz="5" w:space="0" w:color="D8DEE4"/>
            </w:tcBorders>
            <w:vAlign w:val="center"/>
          </w:tcPr>
          <w:p w14:paraId="1F205CB7" w14:textId="77777777" w:rsidR="0048421D" w:rsidRDefault="0048421D" w:rsidP="0081190D">
            <w:pPr>
              <w:spacing w:before="20" w:after="20"/>
            </w:pPr>
            <w:r>
              <w:rPr>
                <w:sz w:val="17"/>
              </w:rPr>
              <w:t>H74→H86 · 12h</w:t>
            </w:r>
          </w:p>
        </w:tc>
        <w:tc>
          <w:tcPr>
            <w:tcW w:w="2570" w:type="dxa"/>
            <w:tcBorders>
              <w:top w:val="single" w:sz="5" w:space="0" w:color="D8DEE4"/>
              <w:left w:val="single" w:sz="5" w:space="0" w:color="D8DEE4"/>
              <w:bottom w:val="single" w:sz="5" w:space="0" w:color="D8DEE4"/>
              <w:right w:val="single" w:sz="5" w:space="0" w:color="D8DEE4"/>
            </w:tcBorders>
            <w:vAlign w:val="center"/>
          </w:tcPr>
          <w:p w14:paraId="37919E51" w14:textId="77777777" w:rsidR="0048421D" w:rsidRDefault="0048421D" w:rsidP="0081190D">
            <w:pPr>
              <w:spacing w:before="20" w:after="20"/>
            </w:pPr>
            <w:r>
              <w:rPr>
                <w:sz w:val="17"/>
              </w:rPr>
              <w:t>Moisture + dry weight</w:t>
            </w:r>
          </w:p>
        </w:tc>
        <w:tc>
          <w:tcPr>
            <w:tcW w:w="2570" w:type="dxa"/>
            <w:tcBorders>
              <w:top w:val="single" w:sz="5" w:space="0" w:color="D8DEE4"/>
              <w:left w:val="single" w:sz="5" w:space="0" w:color="D8DEE4"/>
              <w:bottom w:val="single" w:sz="5" w:space="0" w:color="D8DEE4"/>
              <w:right w:val="single" w:sz="5" w:space="0" w:color="D8DEE4"/>
            </w:tcBorders>
            <w:vAlign w:val="center"/>
          </w:tcPr>
          <w:p w14:paraId="687347FD" w14:textId="77777777" w:rsidR="0048421D" w:rsidRDefault="0048421D" w:rsidP="0081190D">
            <w:pPr>
              <w:spacing w:before="20" w:after="20"/>
            </w:pPr>
            <w:r>
              <w:rPr>
                <w:sz w:val="17"/>
              </w:rPr>
              <w:t>Parallel</w:t>
            </w:r>
          </w:p>
        </w:tc>
      </w:tr>
      <w:tr w:rsidR="0048421D" w14:paraId="6091C1AA" w14:textId="77777777" w:rsidTr="0081190D">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0542111" w14:textId="77777777" w:rsidR="0048421D" w:rsidRDefault="0048421D" w:rsidP="0081190D">
            <w:pPr>
              <w:spacing w:before="20" w:after="20"/>
            </w:pPr>
            <w:r>
              <w:rPr>
                <w:b/>
                <w:sz w:val="17"/>
              </w:rPr>
              <w:t>Soaking 1</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685421F" w14:textId="77777777" w:rsidR="0048421D" w:rsidRDefault="0048421D" w:rsidP="0081190D">
            <w:pPr>
              <w:spacing w:before="20" w:after="20"/>
            </w:pPr>
            <w:r>
              <w:rPr>
                <w:sz w:val="17"/>
              </w:rPr>
              <w:t>H86→H108 · 22h</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1467AE6" w14:textId="77777777" w:rsidR="0048421D" w:rsidRDefault="0048421D" w:rsidP="0081190D">
            <w:pPr>
              <w:spacing w:before="20" w:after="20"/>
            </w:pPr>
            <w:r>
              <w:rPr>
                <w:sz w:val="17"/>
              </w:rPr>
              <w:t>pH + EC + TDS</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7E5A904" w14:textId="77777777" w:rsidR="0048421D" w:rsidRDefault="0048421D" w:rsidP="0081190D">
            <w:pPr>
              <w:spacing w:before="20" w:after="20"/>
            </w:pPr>
            <w:r>
              <w:rPr>
                <w:sz w:val="17"/>
              </w:rPr>
              <w:t>Parallel</w:t>
            </w:r>
          </w:p>
        </w:tc>
      </w:tr>
      <w:tr w:rsidR="0048421D" w14:paraId="048F58B2" w14:textId="77777777" w:rsidTr="0081190D">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52BF6DF9" w14:textId="77777777" w:rsidR="0048421D" w:rsidRDefault="0048421D" w:rsidP="0081190D">
            <w:pPr>
              <w:spacing w:before="20" w:after="20"/>
            </w:pPr>
            <w:r>
              <w:rPr>
                <w:b/>
                <w:sz w:val="17"/>
              </w:rPr>
              <w:t>Soaking 2</w:t>
            </w:r>
          </w:p>
        </w:tc>
        <w:tc>
          <w:tcPr>
            <w:tcW w:w="2570" w:type="dxa"/>
            <w:tcBorders>
              <w:top w:val="single" w:sz="5" w:space="0" w:color="D8DEE4"/>
              <w:left w:val="single" w:sz="5" w:space="0" w:color="D8DEE4"/>
              <w:bottom w:val="single" w:sz="5" w:space="0" w:color="D8DEE4"/>
              <w:right w:val="single" w:sz="5" w:space="0" w:color="D8DEE4"/>
            </w:tcBorders>
            <w:vAlign w:val="center"/>
          </w:tcPr>
          <w:p w14:paraId="14EAD3C9" w14:textId="77777777" w:rsidR="0048421D" w:rsidRDefault="0048421D" w:rsidP="0081190D">
            <w:pPr>
              <w:spacing w:before="20" w:after="20"/>
            </w:pPr>
            <w:r>
              <w:rPr>
                <w:sz w:val="17"/>
              </w:rPr>
              <w:t>H108→H136 · 28h</w:t>
            </w:r>
          </w:p>
        </w:tc>
        <w:tc>
          <w:tcPr>
            <w:tcW w:w="2570" w:type="dxa"/>
            <w:tcBorders>
              <w:top w:val="single" w:sz="5" w:space="0" w:color="D8DEE4"/>
              <w:left w:val="single" w:sz="5" w:space="0" w:color="D8DEE4"/>
              <w:bottom w:val="single" w:sz="5" w:space="0" w:color="D8DEE4"/>
              <w:right w:val="single" w:sz="5" w:space="0" w:color="D8DEE4"/>
            </w:tcBorders>
            <w:vAlign w:val="center"/>
          </w:tcPr>
          <w:p w14:paraId="0FCB6FD5" w14:textId="77777777" w:rsidR="0048421D" w:rsidRDefault="0048421D" w:rsidP="0081190D">
            <w:pPr>
              <w:spacing w:before="20" w:after="20"/>
            </w:pPr>
            <w:r>
              <w:rPr>
                <w:sz w:val="17"/>
              </w:rPr>
              <w:t>pH + EC + TDS</w:t>
            </w:r>
          </w:p>
        </w:tc>
        <w:tc>
          <w:tcPr>
            <w:tcW w:w="2570" w:type="dxa"/>
            <w:tcBorders>
              <w:top w:val="single" w:sz="5" w:space="0" w:color="D8DEE4"/>
              <w:left w:val="single" w:sz="5" w:space="0" w:color="D8DEE4"/>
              <w:bottom w:val="single" w:sz="5" w:space="0" w:color="D8DEE4"/>
              <w:right w:val="single" w:sz="5" w:space="0" w:color="D8DEE4"/>
            </w:tcBorders>
            <w:vAlign w:val="center"/>
          </w:tcPr>
          <w:p w14:paraId="0A8DFF7F" w14:textId="77777777" w:rsidR="0048421D" w:rsidRDefault="0048421D" w:rsidP="0081190D">
            <w:pPr>
              <w:spacing w:before="20" w:after="20"/>
            </w:pPr>
            <w:r>
              <w:rPr>
                <w:sz w:val="17"/>
              </w:rPr>
              <w:t>Parallel</w:t>
            </w:r>
          </w:p>
        </w:tc>
      </w:tr>
      <w:tr w:rsidR="0048421D" w14:paraId="33B932BF" w14:textId="77777777" w:rsidTr="0081190D">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A4A68ED" w14:textId="77777777" w:rsidR="0048421D" w:rsidRDefault="0048421D" w:rsidP="0081190D">
            <w:pPr>
              <w:spacing w:before="20" w:after="20"/>
            </w:pPr>
            <w:r>
              <w:rPr>
                <w:b/>
                <w:sz w:val="17"/>
              </w:rPr>
              <w:t>Soaking 3</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3A811C7" w14:textId="77777777" w:rsidR="0048421D" w:rsidRDefault="0048421D" w:rsidP="0081190D">
            <w:pPr>
              <w:spacing w:before="20" w:after="20"/>
            </w:pPr>
            <w:r>
              <w:rPr>
                <w:sz w:val="17"/>
              </w:rPr>
              <w:t>H136→H160 · 24h</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1BEFCA6" w14:textId="77777777" w:rsidR="0048421D" w:rsidRDefault="0048421D" w:rsidP="0081190D">
            <w:pPr>
              <w:spacing w:before="20" w:after="20"/>
            </w:pPr>
            <w:r>
              <w:rPr>
                <w:sz w:val="17"/>
              </w:rPr>
              <w:t>pH + EC + TDS</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6EF41B9" w14:textId="77777777" w:rsidR="0048421D" w:rsidRDefault="0048421D" w:rsidP="0081190D">
            <w:pPr>
              <w:spacing w:before="20" w:after="20"/>
            </w:pPr>
            <w:r>
              <w:rPr>
                <w:sz w:val="17"/>
              </w:rPr>
              <w:t>Must be ready at H160</w:t>
            </w:r>
          </w:p>
        </w:tc>
      </w:tr>
    </w:tbl>
    <w:p w14:paraId="798A9CE3" w14:textId="62DC8960" w:rsidR="005E4AD1" w:rsidRDefault="005E4AD1"/>
    <w:p w14:paraId="55B1988A" w14:textId="77777777" w:rsidR="005E4AD1" w:rsidRDefault="00000000">
      <w:pPr>
        <w:pStyle w:val="Heading1"/>
        <w:spacing w:before="160" w:after="60"/>
      </w:pPr>
      <w:r>
        <w:lastRenderedPageBreak/>
        <w:t>1. Purpose and scope</w:t>
      </w:r>
    </w:p>
    <w:p w14:paraId="1935CB83" w14:textId="77777777" w:rsidR="005E4AD1" w:rsidRDefault="00000000">
      <w:r>
        <w:t>This document is the single process baseline for the current MushroomOS build. It describes the physical factory process, parallel work, timing, laboratory controls, evidence requirements, Turner flow, bunker/tunnel flow, accountability and the decisions that must be confirmed before release.</w:t>
      </w:r>
    </w:p>
    <w:p w14:paraId="3FCD3137" w14:textId="77777777" w:rsidR="005E4AD1" w:rsidRDefault="00000000">
      <w:pPr>
        <w:pStyle w:val="ListBullet"/>
        <w:spacing w:after="40"/>
      </w:pPr>
      <w:r>
        <w:rPr>
          <w:sz w:val="18"/>
        </w:rPr>
        <w:t>Define the 470-hour standard from H0 to the first grow-room loading.</w:t>
      </w:r>
    </w:p>
    <w:p w14:paraId="3DE5CF8A" w14:textId="77777777" w:rsidR="005E4AD1" w:rsidRDefault="00000000">
      <w:pPr>
        <w:pStyle w:val="ListBullet"/>
        <w:spacing w:after="40"/>
      </w:pPr>
      <w:r>
        <w:rPr>
          <w:sz w:val="18"/>
        </w:rPr>
        <w:t>Make paddy, nitrogen/manure and laboratory work visible as parallel streams.</w:t>
      </w:r>
    </w:p>
    <w:p w14:paraId="3457C2B1" w14:textId="77777777" w:rsidR="005E4AD1" w:rsidRDefault="00000000">
      <w:pPr>
        <w:pStyle w:val="ListBullet"/>
        <w:spacing w:after="40"/>
      </w:pPr>
      <w:r>
        <w:rPr>
          <w:sz w:val="18"/>
        </w:rPr>
        <w:t>Define six Turner working piles and the M1/M2 execution model.</w:t>
      </w:r>
    </w:p>
    <w:p w14:paraId="25D4C6CF" w14:textId="77777777" w:rsidR="005E4AD1" w:rsidRDefault="00000000">
      <w:pPr>
        <w:pStyle w:val="ListBullet"/>
        <w:spacing w:after="40"/>
      </w:pPr>
      <w:r>
        <w:rPr>
          <w:sz w:val="18"/>
        </w:rPr>
        <w:t>Define laboratory testing, evidence and hard approval gates.</w:t>
      </w:r>
    </w:p>
    <w:p w14:paraId="6EDBCA1D" w14:textId="77777777" w:rsidR="005E4AD1" w:rsidRDefault="00000000">
      <w:pPr>
        <w:pStyle w:val="ListBullet"/>
        <w:spacing w:after="40"/>
      </w:pPr>
      <w:r>
        <w:rPr>
          <w:sz w:val="18"/>
        </w:rPr>
        <w:t>Define plan vs actual vs variance vs extension without rewriting history.</w:t>
      </w:r>
    </w:p>
    <w:p w14:paraId="00E5AF5A" w14:textId="77777777" w:rsidR="005E4AD1" w:rsidRDefault="00000000">
      <w:pPr>
        <w:pStyle w:val="ListBullet"/>
        <w:spacing w:after="40"/>
      </w:pPr>
      <w:r>
        <w:rPr>
          <w:sz w:val="18"/>
        </w:rPr>
        <w:t>Provide a single process reference for the software implementation.</w:t>
      </w:r>
    </w:p>
    <w:p w14:paraId="0684CA11" w14:textId="77777777" w:rsidR="005E4AD1" w:rsidRDefault="00000000">
      <w:pPr>
        <w:pStyle w:val="Heading2"/>
        <w:spacing w:before="160" w:after="60"/>
      </w:pPr>
      <w:r>
        <w:t>1.1 The process mental model</w:t>
      </w:r>
    </w:p>
    <w:p w14:paraId="2F48B4C3" w14:textId="77777777" w:rsidR="005E4AD1" w:rsidRDefault="00000000">
      <w:r>
        <w:rPr>
          <w:noProof/>
        </w:rPr>
        <w:drawing>
          <wp:inline distT="0" distB="0" distL="0" distR="0" wp14:anchorId="32D18EC8" wp14:editId="2C5F6A25">
            <wp:extent cx="6126480" cy="2713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png"/>
                    <pic:cNvPicPr/>
                  </pic:nvPicPr>
                  <pic:blipFill>
                    <a:blip r:embed="rId8"/>
                    <a:stretch>
                      <a:fillRect/>
                    </a:stretch>
                  </pic:blipFill>
                  <pic:spPr>
                    <a:xfrm>
                      <a:off x="0" y="0"/>
                      <a:ext cx="6126480" cy="2713155"/>
                    </a:xfrm>
                    <a:prstGeom prst="rect">
                      <a:avLst/>
                    </a:prstGeom>
                  </pic:spPr>
                </pic:pic>
              </a:graphicData>
            </a:graphic>
          </wp:inline>
        </w:drawing>
      </w:r>
    </w:p>
    <w:p w14:paraId="134B5FDD" w14:textId="77777777" w:rsidR="005E4AD1" w:rsidRDefault="00000000">
      <w:pPr>
        <w:pStyle w:val="Heading1"/>
        <w:spacing w:before="160" w:after="60"/>
      </w:pPr>
      <w:r>
        <w:t>2. Freeze rules</w:t>
      </w:r>
    </w:p>
    <w:tbl>
      <w:tblPr>
        <w:tblW w:w="0" w:type="auto"/>
        <w:jc w:val="center"/>
        <w:tblLayout w:type="fixed"/>
        <w:tblLook w:val="04A0" w:firstRow="1" w:lastRow="0" w:firstColumn="1" w:lastColumn="0" w:noHBand="0" w:noVBand="1"/>
      </w:tblPr>
      <w:tblGrid>
        <w:gridCol w:w="3427"/>
        <w:gridCol w:w="3427"/>
        <w:gridCol w:w="3427"/>
      </w:tblGrid>
      <w:tr w:rsidR="005E4AD1" w14:paraId="6F191C54" w14:textId="77777777">
        <w:trPr>
          <w:tblHeade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4DA94C42" w14:textId="77777777" w:rsidR="005E4AD1" w:rsidRDefault="00000000">
            <w:pPr>
              <w:spacing w:before="20" w:after="20"/>
            </w:pPr>
            <w:r>
              <w:rPr>
                <w:b/>
                <w:color w:val="FFFFFF"/>
                <w:sz w:val="17"/>
              </w:rPr>
              <w:t>Area</w:t>
            </w:r>
          </w:p>
        </w:tc>
        <w:tc>
          <w:tcPr>
            <w:tcW w:w="3427"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72DF4D30" w14:textId="77777777" w:rsidR="005E4AD1" w:rsidRDefault="00000000">
            <w:pPr>
              <w:spacing w:before="20" w:after="20"/>
            </w:pPr>
            <w:r>
              <w:rPr>
                <w:b/>
                <w:color w:val="FFFFFF"/>
                <w:sz w:val="17"/>
              </w:rPr>
              <w:t>Current rule</w:t>
            </w:r>
          </w:p>
        </w:tc>
        <w:tc>
          <w:tcPr>
            <w:tcW w:w="3427"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7BA11E6C" w14:textId="77777777" w:rsidR="005E4AD1" w:rsidRDefault="00000000">
            <w:pPr>
              <w:spacing w:before="20" w:after="20"/>
            </w:pPr>
            <w:r>
              <w:rPr>
                <w:b/>
                <w:color w:val="FFFFFF"/>
                <w:sz w:val="17"/>
              </w:rPr>
              <w:t>Status</w:t>
            </w:r>
          </w:p>
        </w:tc>
      </w:tr>
      <w:tr w:rsidR="005E4AD1" w14:paraId="24CEFF2E" w14:textId="77777777">
        <w:trPr>
          <w:jc w:val="center"/>
        </w:trPr>
        <w:tc>
          <w:tcPr>
            <w:tcW w:w="3427" w:type="dxa"/>
            <w:tcBorders>
              <w:top w:val="single" w:sz="5" w:space="0" w:color="D8DEE4"/>
              <w:left w:val="single" w:sz="5" w:space="0" w:color="D8DEE4"/>
              <w:bottom w:val="single" w:sz="5" w:space="0" w:color="D8DEE4"/>
              <w:right w:val="single" w:sz="5" w:space="0" w:color="D8DEE4"/>
            </w:tcBorders>
            <w:vAlign w:val="center"/>
          </w:tcPr>
          <w:p w14:paraId="3160AF8A" w14:textId="77777777" w:rsidR="005E4AD1" w:rsidRDefault="00000000">
            <w:pPr>
              <w:spacing w:before="20" w:after="20"/>
            </w:pPr>
            <w:r>
              <w:rPr>
                <w:b/>
                <w:sz w:val="17"/>
              </w:rPr>
              <w:t>Master clock</w:t>
            </w:r>
          </w:p>
        </w:tc>
        <w:tc>
          <w:tcPr>
            <w:tcW w:w="3427" w:type="dxa"/>
            <w:tcBorders>
              <w:top w:val="single" w:sz="5" w:space="0" w:color="D8DEE4"/>
              <w:left w:val="single" w:sz="5" w:space="0" w:color="D8DEE4"/>
              <w:bottom w:val="single" w:sz="5" w:space="0" w:color="D8DEE4"/>
              <w:right w:val="single" w:sz="5" w:space="0" w:color="D8DEE4"/>
            </w:tcBorders>
            <w:vAlign w:val="center"/>
          </w:tcPr>
          <w:p w14:paraId="653AFFB2" w14:textId="77777777" w:rsidR="005E4AD1" w:rsidRDefault="00000000">
            <w:pPr>
              <w:spacing w:before="20" w:after="20"/>
            </w:pPr>
            <w:r>
              <w:rPr>
                <w:sz w:val="17"/>
              </w:rPr>
              <w:t>Continuous H0 → H470</w:t>
            </w:r>
          </w:p>
        </w:tc>
        <w:tc>
          <w:tcPr>
            <w:tcW w:w="3427" w:type="dxa"/>
            <w:tcBorders>
              <w:top w:val="single" w:sz="5" w:space="0" w:color="D8DEE4"/>
              <w:left w:val="single" w:sz="5" w:space="0" w:color="D8DEE4"/>
              <w:bottom w:val="single" w:sz="5" w:space="0" w:color="D8DEE4"/>
              <w:right w:val="single" w:sz="5" w:space="0" w:color="D8DEE4"/>
            </w:tcBorders>
            <w:vAlign w:val="center"/>
          </w:tcPr>
          <w:p w14:paraId="23704335" w14:textId="77777777" w:rsidR="005E4AD1" w:rsidRDefault="00000000">
            <w:pPr>
              <w:spacing w:before="20" w:after="20"/>
            </w:pPr>
            <w:r>
              <w:rPr>
                <w:sz w:val="17"/>
              </w:rPr>
              <w:t>CONFIRMED</w:t>
            </w:r>
          </w:p>
        </w:tc>
      </w:tr>
      <w:tr w:rsidR="005E4AD1" w14:paraId="025EC258" w14:textId="77777777">
        <w:trP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42040A8" w14:textId="77777777" w:rsidR="005E4AD1" w:rsidRDefault="00000000">
            <w:pPr>
              <w:spacing w:before="20" w:after="20"/>
            </w:pPr>
            <w:r>
              <w:rPr>
                <w:b/>
                <w:sz w:val="17"/>
              </w:rPr>
              <w:t>H0</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45D48AB" w14:textId="77777777" w:rsidR="005E4AD1" w:rsidRDefault="00000000">
            <w:pPr>
              <w:spacing w:before="20" w:after="20"/>
            </w:pPr>
            <w:r>
              <w:rPr>
                <w:sz w:val="17"/>
              </w:rPr>
              <w:t>Admin selects the batch start time</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9B9A795" w14:textId="77777777" w:rsidR="005E4AD1" w:rsidRDefault="00000000">
            <w:pPr>
              <w:spacing w:before="20" w:after="20"/>
            </w:pPr>
            <w:r>
              <w:rPr>
                <w:sz w:val="17"/>
              </w:rPr>
              <w:t>CONFIRMED</w:t>
            </w:r>
          </w:p>
        </w:tc>
      </w:tr>
      <w:tr w:rsidR="005E4AD1" w14:paraId="45C34404" w14:textId="77777777">
        <w:trPr>
          <w:jc w:val="center"/>
        </w:trPr>
        <w:tc>
          <w:tcPr>
            <w:tcW w:w="3427" w:type="dxa"/>
            <w:tcBorders>
              <w:top w:val="single" w:sz="5" w:space="0" w:color="D8DEE4"/>
              <w:left w:val="single" w:sz="5" w:space="0" w:color="D8DEE4"/>
              <w:bottom w:val="single" w:sz="5" w:space="0" w:color="D8DEE4"/>
              <w:right w:val="single" w:sz="5" w:space="0" w:color="D8DEE4"/>
            </w:tcBorders>
            <w:vAlign w:val="center"/>
          </w:tcPr>
          <w:p w14:paraId="08525AD3" w14:textId="77777777" w:rsidR="005E4AD1" w:rsidRDefault="00000000">
            <w:pPr>
              <w:spacing w:before="20" w:after="20"/>
            </w:pPr>
            <w:r>
              <w:rPr>
                <w:b/>
                <w:sz w:val="17"/>
              </w:rPr>
              <w:t>Pre-H0 weighment</w:t>
            </w:r>
          </w:p>
        </w:tc>
        <w:tc>
          <w:tcPr>
            <w:tcW w:w="3427" w:type="dxa"/>
            <w:tcBorders>
              <w:top w:val="single" w:sz="5" w:space="0" w:color="D8DEE4"/>
              <w:left w:val="single" w:sz="5" w:space="0" w:color="D8DEE4"/>
              <w:bottom w:val="single" w:sz="5" w:space="0" w:color="D8DEE4"/>
              <w:right w:val="single" w:sz="5" w:space="0" w:color="D8DEE4"/>
            </w:tcBorders>
            <w:vAlign w:val="center"/>
          </w:tcPr>
          <w:p w14:paraId="5A73149D" w14:textId="77777777" w:rsidR="005E4AD1" w:rsidRDefault="00000000">
            <w:pPr>
              <w:spacing w:before="20" w:after="20"/>
            </w:pPr>
            <w:r>
              <w:rPr>
                <w:sz w:val="17"/>
              </w:rPr>
              <w:t>Advisory; never gates H0</w:t>
            </w:r>
          </w:p>
        </w:tc>
        <w:tc>
          <w:tcPr>
            <w:tcW w:w="3427" w:type="dxa"/>
            <w:tcBorders>
              <w:top w:val="single" w:sz="5" w:space="0" w:color="D8DEE4"/>
              <w:left w:val="single" w:sz="5" w:space="0" w:color="D8DEE4"/>
              <w:bottom w:val="single" w:sz="5" w:space="0" w:color="D8DEE4"/>
              <w:right w:val="single" w:sz="5" w:space="0" w:color="D8DEE4"/>
            </w:tcBorders>
            <w:vAlign w:val="center"/>
          </w:tcPr>
          <w:p w14:paraId="0BEAB235" w14:textId="77777777" w:rsidR="005E4AD1" w:rsidRDefault="00000000">
            <w:pPr>
              <w:spacing w:before="20" w:after="20"/>
            </w:pPr>
            <w:r>
              <w:rPr>
                <w:sz w:val="17"/>
              </w:rPr>
              <w:t>ADVISORY</w:t>
            </w:r>
          </w:p>
        </w:tc>
      </w:tr>
      <w:tr w:rsidR="005E4AD1" w14:paraId="32824458" w14:textId="77777777">
        <w:trP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F152019" w14:textId="77777777" w:rsidR="005E4AD1" w:rsidRDefault="00000000">
            <w:pPr>
              <w:spacing w:before="20" w:after="20"/>
            </w:pPr>
            <w:r>
              <w:rPr>
                <w:b/>
                <w:sz w:val="17"/>
              </w:rPr>
              <w:t>Parallel streams</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87D4656" w14:textId="77777777" w:rsidR="005E4AD1" w:rsidRDefault="00000000">
            <w:pPr>
              <w:spacing w:before="20" w:after="20"/>
            </w:pPr>
            <w:r>
              <w:rPr>
                <w:sz w:val="17"/>
              </w:rPr>
              <w:t>Paddy + nitrogen/manure + laboratory</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9001069" w14:textId="77777777" w:rsidR="005E4AD1" w:rsidRDefault="00000000">
            <w:pPr>
              <w:spacing w:before="20" w:after="20"/>
            </w:pPr>
            <w:r>
              <w:rPr>
                <w:sz w:val="17"/>
              </w:rPr>
              <w:t>CONFIRMED</w:t>
            </w:r>
          </w:p>
        </w:tc>
      </w:tr>
      <w:tr w:rsidR="005E4AD1" w14:paraId="113838C2" w14:textId="77777777">
        <w:trPr>
          <w:jc w:val="center"/>
        </w:trPr>
        <w:tc>
          <w:tcPr>
            <w:tcW w:w="3427" w:type="dxa"/>
            <w:tcBorders>
              <w:top w:val="single" w:sz="5" w:space="0" w:color="D8DEE4"/>
              <w:left w:val="single" w:sz="5" w:space="0" w:color="D8DEE4"/>
              <w:bottom w:val="single" w:sz="5" w:space="0" w:color="D8DEE4"/>
              <w:right w:val="single" w:sz="5" w:space="0" w:color="D8DEE4"/>
            </w:tcBorders>
            <w:vAlign w:val="center"/>
          </w:tcPr>
          <w:p w14:paraId="4A84A049" w14:textId="77777777" w:rsidR="005E4AD1" w:rsidRDefault="00000000">
            <w:pPr>
              <w:spacing w:before="20" w:after="20"/>
            </w:pPr>
            <w:r>
              <w:rPr>
                <w:b/>
                <w:sz w:val="17"/>
              </w:rPr>
              <w:t>Turner</w:t>
            </w:r>
          </w:p>
        </w:tc>
        <w:tc>
          <w:tcPr>
            <w:tcW w:w="3427" w:type="dxa"/>
            <w:tcBorders>
              <w:top w:val="single" w:sz="5" w:space="0" w:color="D8DEE4"/>
              <w:left w:val="single" w:sz="5" w:space="0" w:color="D8DEE4"/>
              <w:bottom w:val="single" w:sz="5" w:space="0" w:color="D8DEE4"/>
              <w:right w:val="single" w:sz="5" w:space="0" w:color="D8DEE4"/>
            </w:tcBorders>
            <w:vAlign w:val="center"/>
          </w:tcPr>
          <w:p w14:paraId="5D05F2D3" w14:textId="77777777" w:rsidR="005E4AD1" w:rsidRDefault="00000000">
            <w:pPr>
              <w:spacing w:before="20" w:after="20"/>
            </w:pPr>
            <w:r>
              <w:rPr>
                <w:sz w:val="17"/>
              </w:rPr>
              <w:t>~6 piles; M1 + M2; T0→T1→T2→T3</w:t>
            </w:r>
          </w:p>
        </w:tc>
        <w:tc>
          <w:tcPr>
            <w:tcW w:w="3427" w:type="dxa"/>
            <w:tcBorders>
              <w:top w:val="single" w:sz="5" w:space="0" w:color="D8DEE4"/>
              <w:left w:val="single" w:sz="5" w:space="0" w:color="D8DEE4"/>
              <w:bottom w:val="single" w:sz="5" w:space="0" w:color="D8DEE4"/>
              <w:right w:val="single" w:sz="5" w:space="0" w:color="D8DEE4"/>
            </w:tcBorders>
            <w:vAlign w:val="center"/>
          </w:tcPr>
          <w:p w14:paraId="48416E7B" w14:textId="77777777" w:rsidR="005E4AD1" w:rsidRDefault="00000000">
            <w:pPr>
              <w:spacing w:before="20" w:after="20"/>
            </w:pPr>
            <w:r>
              <w:rPr>
                <w:sz w:val="17"/>
              </w:rPr>
              <w:t>CONFIRMED</w:t>
            </w:r>
          </w:p>
        </w:tc>
      </w:tr>
      <w:tr w:rsidR="005E4AD1" w14:paraId="75C67CC1" w14:textId="77777777">
        <w:trP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4E61650" w14:textId="77777777" w:rsidR="005E4AD1" w:rsidRDefault="00000000">
            <w:pPr>
              <w:spacing w:before="20" w:after="20"/>
            </w:pPr>
            <w:r>
              <w:rPr>
                <w:b/>
                <w:sz w:val="17"/>
              </w:rPr>
              <w:t>Turner laboratory</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9F2B880" w14:textId="77777777" w:rsidR="005E4AD1" w:rsidRDefault="00000000">
            <w:pPr>
              <w:spacing w:before="20" w:after="20"/>
            </w:pPr>
            <w:r>
              <w:rPr>
                <w:sz w:val="17"/>
              </w:rPr>
              <w:t>BEFORE T1 + AFTER T1 only; NO T0/T2/T3 test</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F9D049A" w14:textId="77777777" w:rsidR="005E4AD1" w:rsidRDefault="00000000">
            <w:pPr>
              <w:spacing w:before="20" w:after="20"/>
            </w:pPr>
            <w:r>
              <w:rPr>
                <w:sz w:val="17"/>
              </w:rPr>
              <w:t>CURRENT STAKEHOLDER RULE</w:t>
            </w:r>
          </w:p>
        </w:tc>
      </w:tr>
      <w:tr w:rsidR="005E4AD1" w14:paraId="520399BA" w14:textId="77777777">
        <w:trPr>
          <w:jc w:val="center"/>
        </w:trPr>
        <w:tc>
          <w:tcPr>
            <w:tcW w:w="3427" w:type="dxa"/>
            <w:tcBorders>
              <w:top w:val="single" w:sz="5" w:space="0" w:color="D8DEE4"/>
              <w:left w:val="single" w:sz="5" w:space="0" w:color="D8DEE4"/>
              <w:bottom w:val="single" w:sz="5" w:space="0" w:color="D8DEE4"/>
              <w:right w:val="single" w:sz="5" w:space="0" w:color="D8DEE4"/>
            </w:tcBorders>
            <w:vAlign w:val="center"/>
          </w:tcPr>
          <w:p w14:paraId="5AACFF35" w14:textId="77777777" w:rsidR="005E4AD1" w:rsidRDefault="00000000">
            <w:pPr>
              <w:spacing w:before="20" w:after="20"/>
            </w:pPr>
            <w:r>
              <w:rPr>
                <w:b/>
                <w:sz w:val="17"/>
              </w:rPr>
              <w:t>Bunker grouping</w:t>
            </w:r>
          </w:p>
        </w:tc>
        <w:tc>
          <w:tcPr>
            <w:tcW w:w="3427" w:type="dxa"/>
            <w:tcBorders>
              <w:top w:val="single" w:sz="5" w:space="0" w:color="D8DEE4"/>
              <w:left w:val="single" w:sz="5" w:space="0" w:color="D8DEE4"/>
              <w:bottom w:val="single" w:sz="5" w:space="0" w:color="D8DEE4"/>
              <w:right w:val="single" w:sz="5" w:space="0" w:color="D8DEE4"/>
            </w:tcBorders>
            <w:vAlign w:val="center"/>
          </w:tcPr>
          <w:p w14:paraId="39C78146" w14:textId="77777777" w:rsidR="005E4AD1" w:rsidRDefault="00000000">
            <w:pPr>
              <w:spacing w:before="20" w:after="20"/>
            </w:pPr>
            <w:r>
              <w:rPr>
                <w:sz w:val="17"/>
              </w:rPr>
              <w:t>P1+P2→B1; P3+P4→B2; P5+P6→B3</w:t>
            </w:r>
          </w:p>
        </w:tc>
        <w:tc>
          <w:tcPr>
            <w:tcW w:w="3427" w:type="dxa"/>
            <w:tcBorders>
              <w:top w:val="single" w:sz="5" w:space="0" w:color="D8DEE4"/>
              <w:left w:val="single" w:sz="5" w:space="0" w:color="D8DEE4"/>
              <w:bottom w:val="single" w:sz="5" w:space="0" w:color="D8DEE4"/>
              <w:right w:val="single" w:sz="5" w:space="0" w:color="D8DEE4"/>
            </w:tcBorders>
            <w:vAlign w:val="center"/>
          </w:tcPr>
          <w:p w14:paraId="35B73F49" w14:textId="77777777" w:rsidR="005E4AD1" w:rsidRDefault="00000000">
            <w:pPr>
              <w:spacing w:before="20" w:after="20"/>
            </w:pPr>
            <w:r>
              <w:rPr>
                <w:sz w:val="17"/>
              </w:rPr>
              <w:t>CONFIRMED</w:t>
            </w:r>
          </w:p>
        </w:tc>
      </w:tr>
      <w:tr w:rsidR="005E4AD1" w14:paraId="40FB5000" w14:textId="77777777">
        <w:trP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F2D55F9" w14:textId="77777777" w:rsidR="005E4AD1" w:rsidRDefault="00000000">
            <w:pPr>
              <w:spacing w:before="20" w:after="20"/>
            </w:pPr>
            <w:r>
              <w:rPr>
                <w:b/>
                <w:sz w:val="17"/>
              </w:rPr>
              <w:t>Post-Turner bunker model</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94836C1" w14:textId="77777777" w:rsidR="005E4AD1" w:rsidRDefault="00000000">
            <w:pPr>
              <w:spacing w:before="20" w:after="20"/>
            </w:pPr>
            <w:r>
              <w:rPr>
                <w:sz w:val="17"/>
              </w:rPr>
              <w:t>Two cycles, not the older three-cycle model</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2696959" w14:textId="77777777" w:rsidR="005E4AD1" w:rsidRDefault="00000000">
            <w:pPr>
              <w:spacing w:before="20" w:after="20"/>
            </w:pPr>
            <w:r>
              <w:rPr>
                <w:sz w:val="17"/>
              </w:rPr>
              <w:t>CONFIRMED</w:t>
            </w:r>
          </w:p>
        </w:tc>
      </w:tr>
      <w:tr w:rsidR="005E4AD1" w14:paraId="5EEF7F28" w14:textId="77777777">
        <w:trPr>
          <w:jc w:val="center"/>
        </w:trPr>
        <w:tc>
          <w:tcPr>
            <w:tcW w:w="3427" w:type="dxa"/>
            <w:tcBorders>
              <w:top w:val="single" w:sz="5" w:space="0" w:color="D8DEE4"/>
              <w:left w:val="single" w:sz="5" w:space="0" w:color="D8DEE4"/>
              <w:bottom w:val="single" w:sz="5" w:space="0" w:color="D8DEE4"/>
              <w:right w:val="single" w:sz="5" w:space="0" w:color="D8DEE4"/>
            </w:tcBorders>
            <w:vAlign w:val="center"/>
          </w:tcPr>
          <w:p w14:paraId="0438F395" w14:textId="77777777" w:rsidR="005E4AD1" w:rsidRDefault="00000000">
            <w:pPr>
              <w:spacing w:before="20" w:after="20"/>
            </w:pPr>
            <w:r>
              <w:rPr>
                <w:b/>
                <w:sz w:val="17"/>
              </w:rPr>
              <w:t>Bunker fills</w:t>
            </w:r>
          </w:p>
        </w:tc>
        <w:tc>
          <w:tcPr>
            <w:tcW w:w="3427" w:type="dxa"/>
            <w:tcBorders>
              <w:top w:val="single" w:sz="5" w:space="0" w:color="D8DEE4"/>
              <w:left w:val="single" w:sz="5" w:space="0" w:color="D8DEE4"/>
              <w:bottom w:val="single" w:sz="5" w:space="0" w:color="D8DEE4"/>
              <w:right w:val="single" w:sz="5" w:space="0" w:color="D8DEE4"/>
            </w:tcBorders>
            <w:vAlign w:val="center"/>
          </w:tcPr>
          <w:p w14:paraId="17E55DF8" w14:textId="77777777" w:rsidR="005E4AD1" w:rsidRDefault="00000000">
            <w:pPr>
              <w:spacing w:before="20" w:after="20"/>
            </w:pPr>
            <w:r>
              <w:rPr>
                <w:sz w:val="17"/>
              </w:rPr>
              <w:t>2h each; two hours apart</w:t>
            </w:r>
          </w:p>
        </w:tc>
        <w:tc>
          <w:tcPr>
            <w:tcW w:w="3427" w:type="dxa"/>
            <w:tcBorders>
              <w:top w:val="single" w:sz="5" w:space="0" w:color="D8DEE4"/>
              <w:left w:val="single" w:sz="5" w:space="0" w:color="D8DEE4"/>
              <w:bottom w:val="single" w:sz="5" w:space="0" w:color="D8DEE4"/>
              <w:right w:val="single" w:sz="5" w:space="0" w:color="D8DEE4"/>
            </w:tcBorders>
            <w:vAlign w:val="center"/>
          </w:tcPr>
          <w:p w14:paraId="5552A778" w14:textId="77777777" w:rsidR="005E4AD1" w:rsidRDefault="00000000">
            <w:pPr>
              <w:spacing w:before="20" w:after="20"/>
            </w:pPr>
            <w:r>
              <w:rPr>
                <w:sz w:val="17"/>
              </w:rPr>
              <w:t>CONFIRMED</w:t>
            </w:r>
          </w:p>
        </w:tc>
      </w:tr>
      <w:tr w:rsidR="005E4AD1" w14:paraId="3B3A850C" w14:textId="77777777">
        <w:trP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4EE1632" w14:textId="77777777" w:rsidR="005E4AD1" w:rsidRDefault="00000000">
            <w:pPr>
              <w:spacing w:before="20" w:after="20"/>
            </w:pPr>
            <w:r>
              <w:rPr>
                <w:b/>
                <w:sz w:val="17"/>
              </w:rPr>
              <w:t>Tunnel process</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CD64EE2" w14:textId="77777777" w:rsidR="005E4AD1" w:rsidRDefault="00000000">
            <w:pPr>
              <w:spacing w:before="20" w:after="20"/>
            </w:pPr>
            <w:r>
              <w:rPr>
                <w:sz w:val="17"/>
              </w:rPr>
              <w:t>144h working standard within 135–155h range</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49D2253" w14:textId="77777777" w:rsidR="005E4AD1" w:rsidRDefault="00000000">
            <w:pPr>
              <w:spacing w:before="20" w:after="20"/>
            </w:pPr>
            <w:r>
              <w:rPr>
                <w:sz w:val="17"/>
              </w:rPr>
              <w:t>FACTORY RANGE</w:t>
            </w:r>
          </w:p>
        </w:tc>
      </w:tr>
      <w:tr w:rsidR="005E4AD1" w14:paraId="3073EFAC" w14:textId="77777777">
        <w:trPr>
          <w:jc w:val="center"/>
        </w:trPr>
        <w:tc>
          <w:tcPr>
            <w:tcW w:w="3427" w:type="dxa"/>
            <w:tcBorders>
              <w:top w:val="single" w:sz="5" w:space="0" w:color="D8DEE4"/>
              <w:left w:val="single" w:sz="5" w:space="0" w:color="D8DEE4"/>
              <w:bottom w:val="single" w:sz="5" w:space="0" w:color="D8DEE4"/>
              <w:right w:val="single" w:sz="5" w:space="0" w:color="D8DEE4"/>
            </w:tcBorders>
            <w:vAlign w:val="center"/>
          </w:tcPr>
          <w:p w14:paraId="4F0EEE5B" w14:textId="77777777" w:rsidR="005E4AD1" w:rsidRDefault="00000000">
            <w:pPr>
              <w:spacing w:before="20" w:after="20"/>
            </w:pPr>
            <w:r>
              <w:rPr>
                <w:b/>
                <w:sz w:val="17"/>
              </w:rPr>
              <w:t>Extensions</w:t>
            </w:r>
          </w:p>
        </w:tc>
        <w:tc>
          <w:tcPr>
            <w:tcW w:w="3427" w:type="dxa"/>
            <w:tcBorders>
              <w:top w:val="single" w:sz="5" w:space="0" w:color="D8DEE4"/>
              <w:left w:val="single" w:sz="5" w:space="0" w:color="D8DEE4"/>
              <w:bottom w:val="single" w:sz="5" w:space="0" w:color="D8DEE4"/>
              <w:right w:val="single" w:sz="5" w:space="0" w:color="D8DEE4"/>
            </w:tcBorders>
            <w:vAlign w:val="center"/>
          </w:tcPr>
          <w:p w14:paraId="0ADB0077" w14:textId="77777777" w:rsidR="005E4AD1" w:rsidRDefault="00000000">
            <w:pPr>
              <w:spacing w:before="20" w:after="20"/>
            </w:pPr>
            <w:r>
              <w:rPr>
                <w:sz w:val="17"/>
              </w:rPr>
              <w:t>Separate authorization; baseline unchanged</w:t>
            </w:r>
          </w:p>
        </w:tc>
        <w:tc>
          <w:tcPr>
            <w:tcW w:w="3427" w:type="dxa"/>
            <w:tcBorders>
              <w:top w:val="single" w:sz="5" w:space="0" w:color="D8DEE4"/>
              <w:left w:val="single" w:sz="5" w:space="0" w:color="D8DEE4"/>
              <w:bottom w:val="single" w:sz="5" w:space="0" w:color="D8DEE4"/>
              <w:right w:val="single" w:sz="5" w:space="0" w:color="D8DEE4"/>
            </w:tcBorders>
            <w:vAlign w:val="center"/>
          </w:tcPr>
          <w:p w14:paraId="0EAD7BD2" w14:textId="77777777" w:rsidR="005E4AD1" w:rsidRDefault="00000000">
            <w:pPr>
              <w:spacing w:before="20" w:after="20"/>
            </w:pPr>
            <w:r>
              <w:rPr>
                <w:sz w:val="17"/>
              </w:rPr>
              <w:t>CONFIRMED</w:t>
            </w:r>
          </w:p>
        </w:tc>
      </w:tr>
      <w:tr w:rsidR="005E4AD1" w14:paraId="1FB97CAA" w14:textId="77777777">
        <w:trP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ABE5ECA" w14:textId="77777777" w:rsidR="005E4AD1" w:rsidRDefault="00000000">
            <w:pPr>
              <w:spacing w:before="20" w:after="20"/>
            </w:pPr>
            <w:r>
              <w:rPr>
                <w:b/>
                <w:sz w:val="17"/>
              </w:rPr>
              <w:t>Versioning</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4476C43" w14:textId="77777777" w:rsidR="005E4AD1" w:rsidRDefault="00000000">
            <w:pPr>
              <w:spacing w:before="20" w:after="20"/>
            </w:pPr>
            <w:r>
              <w:rPr>
                <w:sz w:val="17"/>
              </w:rPr>
              <w:t>Future changes create a new process version</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3110A00" w14:textId="77777777" w:rsidR="005E4AD1" w:rsidRDefault="00000000">
            <w:pPr>
              <w:spacing w:before="20" w:after="20"/>
            </w:pPr>
            <w:r>
              <w:rPr>
                <w:sz w:val="17"/>
              </w:rPr>
              <w:t>CONFIRMED</w:t>
            </w:r>
          </w:p>
        </w:tc>
      </w:tr>
    </w:tbl>
    <w:tbl>
      <w:tblPr>
        <w:tblW w:w="0" w:type="auto"/>
        <w:tblLook w:val="04A0" w:firstRow="1" w:lastRow="0" w:firstColumn="1" w:lastColumn="0" w:noHBand="0" w:noVBand="1"/>
      </w:tblPr>
      <w:tblGrid>
        <w:gridCol w:w="10242"/>
      </w:tblGrid>
      <w:tr w:rsidR="005E4AD1" w14:paraId="28091108" w14:textId="77777777">
        <w:tc>
          <w:tcPr>
            <w:tcW w:w="10282" w:type="dxa"/>
            <w:tcBorders>
              <w:top w:val="single" w:sz="16" w:space="0" w:color="B7791F"/>
              <w:left w:val="single" w:sz="16" w:space="0" w:color="B7791F"/>
              <w:bottom w:val="single" w:sz="16" w:space="0" w:color="B7791F"/>
              <w:right w:val="single" w:sz="16" w:space="0" w:color="B7791F"/>
            </w:tcBorders>
            <w:shd w:val="clear" w:color="auto" w:fill="FFF6DE"/>
          </w:tcPr>
          <w:p w14:paraId="29F0575B" w14:textId="77777777" w:rsidR="005E4AD1" w:rsidRDefault="00000000">
            <w:r>
              <w:rPr>
                <w:b/>
                <w:color w:val="B7791F"/>
                <w:sz w:val="21"/>
              </w:rPr>
              <w:lastRenderedPageBreak/>
              <w:t>SOURCE DISCIPLINE</w:t>
            </w:r>
          </w:p>
          <w:p w14:paraId="0454107C" w14:textId="77777777" w:rsidR="005E4AD1" w:rsidRDefault="00000000">
            <w:r>
              <w:rPr>
                <w:sz w:val="18"/>
              </w:rPr>
              <w:t>FACTORY CONFIRMED, FACTORY RANGE, PARALLEL, CONFIGURABLE, ADVISORY and UNRESOLVED remain distinct. Do not turn a simulation into a factory rule or invent unresolved values.</w:t>
            </w:r>
          </w:p>
        </w:tc>
      </w:tr>
    </w:tbl>
    <w:p w14:paraId="7EDF2B48" w14:textId="77777777" w:rsidR="005E4AD1" w:rsidRDefault="005E4AD1"/>
    <w:p w14:paraId="528C5F05" w14:textId="77777777" w:rsidR="005E4AD1" w:rsidRDefault="00000000">
      <w:pPr>
        <w:pStyle w:val="Heading1"/>
        <w:spacing w:before="160" w:after="60"/>
      </w:pPr>
      <w:r>
        <w:t>3. Exact worked timeline — H0 to H474</w:t>
      </w:r>
    </w:p>
    <w:p w14:paraId="6E261203" w14:textId="77777777" w:rsidR="005E4AD1" w:rsidRDefault="00000000">
      <w:r>
        <w:t>Example anchor: H0 = Monday, 31 August 2026, 09:00 IST. The timeline below follows the current PROCESS-2026C worked example.</w:t>
      </w:r>
    </w:p>
    <w:tbl>
      <w:tblPr>
        <w:tblW w:w="0" w:type="auto"/>
        <w:jc w:val="center"/>
        <w:tblLayout w:type="fixed"/>
        <w:tblLook w:val="04A0" w:firstRow="1" w:lastRow="0" w:firstColumn="1" w:lastColumn="0" w:noHBand="0" w:noVBand="1"/>
      </w:tblPr>
      <w:tblGrid>
        <w:gridCol w:w="2570"/>
        <w:gridCol w:w="2570"/>
        <w:gridCol w:w="2570"/>
        <w:gridCol w:w="2570"/>
      </w:tblGrid>
      <w:tr w:rsidR="005E4AD1" w14:paraId="4D2C7FA3" w14:textId="77777777">
        <w:trPr>
          <w:tblHeade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458DFD11" w14:textId="77777777" w:rsidR="005E4AD1" w:rsidRDefault="00000000">
            <w:pPr>
              <w:spacing w:before="20" w:after="20"/>
            </w:pPr>
            <w:r>
              <w:rPr>
                <w:b/>
                <w:color w:val="FFFFFF"/>
                <w:sz w:val="17"/>
              </w:rPr>
              <w:t>Time</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7332584E" w14:textId="77777777" w:rsidR="005E4AD1" w:rsidRDefault="00000000">
            <w:pPr>
              <w:spacing w:before="20" w:after="20"/>
            </w:pPr>
            <w:r>
              <w:rPr>
                <w:b/>
                <w:color w:val="FFFFFF"/>
                <w:sz w:val="17"/>
              </w:rPr>
              <w:t>H-hour</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6D728E16" w14:textId="77777777" w:rsidR="005E4AD1" w:rsidRDefault="00000000">
            <w:pPr>
              <w:spacing w:before="20" w:after="20"/>
            </w:pPr>
            <w:r>
              <w:rPr>
                <w:b/>
                <w:color w:val="FFFFFF"/>
                <w:sz w:val="17"/>
              </w:rPr>
              <w:t>Process</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5EC1D59B" w14:textId="77777777" w:rsidR="005E4AD1" w:rsidRDefault="00000000">
            <w:pPr>
              <w:spacing w:before="20" w:after="20"/>
            </w:pPr>
            <w:r>
              <w:rPr>
                <w:b/>
                <w:color w:val="FFFFFF"/>
                <w:sz w:val="17"/>
              </w:rPr>
              <w:t>Lab / control</w:t>
            </w:r>
          </w:p>
        </w:tc>
      </w:tr>
      <w:tr w:rsidR="005E4AD1" w14:paraId="534CE816"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3F29725F" w14:textId="77777777" w:rsidR="005E4AD1" w:rsidRDefault="00000000">
            <w:pPr>
              <w:spacing w:before="20" w:after="20"/>
            </w:pPr>
            <w:r>
              <w:rPr>
                <w:b/>
                <w:sz w:val="17"/>
              </w:rPr>
              <w:t>29 Aug ~23:00</w:t>
            </w:r>
          </w:p>
        </w:tc>
        <w:tc>
          <w:tcPr>
            <w:tcW w:w="2570" w:type="dxa"/>
            <w:tcBorders>
              <w:top w:val="single" w:sz="5" w:space="0" w:color="D8DEE4"/>
              <w:left w:val="single" w:sz="5" w:space="0" w:color="D8DEE4"/>
              <w:bottom w:val="single" w:sz="5" w:space="0" w:color="D8DEE4"/>
              <w:right w:val="single" w:sz="5" w:space="0" w:color="D8DEE4"/>
            </w:tcBorders>
            <w:vAlign w:val="center"/>
          </w:tcPr>
          <w:p w14:paraId="34157E67" w14:textId="77777777" w:rsidR="005E4AD1" w:rsidRDefault="00000000">
            <w:pPr>
              <w:spacing w:before="20" w:after="20"/>
            </w:pPr>
            <w:r>
              <w:rPr>
                <w:sz w:val="17"/>
              </w:rPr>
              <w:t>PRE-H0</w:t>
            </w:r>
          </w:p>
        </w:tc>
        <w:tc>
          <w:tcPr>
            <w:tcW w:w="2570" w:type="dxa"/>
            <w:tcBorders>
              <w:top w:val="single" w:sz="5" w:space="0" w:color="D8DEE4"/>
              <w:left w:val="single" w:sz="5" w:space="0" w:color="D8DEE4"/>
              <w:bottom w:val="single" w:sz="5" w:space="0" w:color="D8DEE4"/>
              <w:right w:val="single" w:sz="5" w:space="0" w:color="D8DEE4"/>
            </w:tcBorders>
            <w:vAlign w:val="center"/>
          </w:tcPr>
          <w:p w14:paraId="379F11BB" w14:textId="77777777" w:rsidR="005E4AD1" w:rsidRDefault="00000000">
            <w:pPr>
              <w:spacing w:before="20" w:after="20"/>
            </w:pPr>
            <w:r>
              <w:rPr>
                <w:sz w:val="17"/>
              </w:rPr>
              <w:t>Raw material / bagasse weighment</w:t>
            </w:r>
          </w:p>
        </w:tc>
        <w:tc>
          <w:tcPr>
            <w:tcW w:w="2570" w:type="dxa"/>
            <w:tcBorders>
              <w:top w:val="single" w:sz="5" w:space="0" w:color="D8DEE4"/>
              <w:left w:val="single" w:sz="5" w:space="0" w:color="D8DEE4"/>
              <w:bottom w:val="single" w:sz="5" w:space="0" w:color="D8DEE4"/>
              <w:right w:val="single" w:sz="5" w:space="0" w:color="D8DEE4"/>
            </w:tcBorders>
            <w:vAlign w:val="center"/>
          </w:tcPr>
          <w:p w14:paraId="6C780461" w14:textId="734ACD8D" w:rsidR="005E4AD1" w:rsidRDefault="00000000">
            <w:pPr>
              <w:spacing w:before="20" w:after="20"/>
            </w:pPr>
            <w:r>
              <w:rPr>
                <w:sz w:val="17"/>
              </w:rPr>
              <w:t xml:space="preserve">Moisture, pH, </w:t>
            </w:r>
            <w:r w:rsidR="007E6B0D">
              <w:rPr>
                <w:sz w:val="17"/>
              </w:rPr>
              <w:t>,EC,</w:t>
            </w:r>
            <w:r>
              <w:rPr>
                <w:sz w:val="17"/>
              </w:rPr>
              <w:t>dry weight; advisory</w:t>
            </w:r>
          </w:p>
        </w:tc>
      </w:tr>
      <w:tr w:rsidR="005E4AD1" w14:paraId="6CF8C505"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8706EBB" w14:textId="77777777" w:rsidR="005E4AD1" w:rsidRDefault="00000000">
            <w:pPr>
              <w:spacing w:before="20" w:after="20"/>
            </w:pPr>
            <w:r>
              <w:rPr>
                <w:b/>
                <w:sz w:val="17"/>
              </w:rPr>
              <w:t>31 Aug 09:00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C54D480" w14:textId="77777777" w:rsidR="005E4AD1" w:rsidRDefault="00000000">
            <w:pPr>
              <w:spacing w:before="20" w:after="20"/>
            </w:pPr>
            <w:r>
              <w:rPr>
                <w:sz w:val="17"/>
              </w:rPr>
              <w:t>H0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D6900CC" w14:textId="77777777" w:rsidR="005E4AD1" w:rsidRDefault="00000000">
            <w:pPr>
              <w:spacing w:before="20" w:after="20"/>
            </w:pPr>
            <w:r>
              <w:rPr>
                <w:sz w:val="17"/>
              </w:rPr>
              <w:t>Bagasse wetting + Hopper Pass 1</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0508B32" w14:textId="0AD6863C" w:rsidR="005E4AD1" w:rsidRDefault="00000000">
            <w:pPr>
              <w:spacing w:before="20" w:after="20"/>
            </w:pPr>
            <w:r>
              <w:rPr>
                <w:sz w:val="17"/>
              </w:rPr>
              <w:t>Moisture, pH, EC</w:t>
            </w:r>
            <w:r w:rsidR="00E31140">
              <w:rPr>
                <w:sz w:val="17"/>
              </w:rPr>
              <w:t xml:space="preserve">, AFTER </w:t>
            </w:r>
            <w:r w:rsidR="00033BA8">
              <w:rPr>
                <w:sz w:val="17"/>
              </w:rPr>
              <w:t xml:space="preserve"> H1</w:t>
            </w:r>
          </w:p>
        </w:tc>
      </w:tr>
      <w:tr w:rsidR="005E4AD1" w14:paraId="0807A3CB"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1EAB3213" w14:textId="77777777" w:rsidR="005E4AD1" w:rsidRDefault="00000000">
            <w:pPr>
              <w:spacing w:before="20" w:after="20"/>
            </w:pPr>
            <w:r>
              <w:rPr>
                <w:b/>
                <w:sz w:val="17"/>
              </w:rPr>
              <w:t>31 Aug 12:00</w:t>
            </w:r>
          </w:p>
        </w:tc>
        <w:tc>
          <w:tcPr>
            <w:tcW w:w="2570" w:type="dxa"/>
            <w:tcBorders>
              <w:top w:val="single" w:sz="5" w:space="0" w:color="D8DEE4"/>
              <w:left w:val="single" w:sz="5" w:space="0" w:color="D8DEE4"/>
              <w:bottom w:val="single" w:sz="5" w:space="0" w:color="D8DEE4"/>
              <w:right w:val="single" w:sz="5" w:space="0" w:color="D8DEE4"/>
            </w:tcBorders>
            <w:vAlign w:val="center"/>
          </w:tcPr>
          <w:p w14:paraId="28ACD40D" w14:textId="77777777" w:rsidR="005E4AD1" w:rsidRDefault="00000000">
            <w:pPr>
              <w:spacing w:before="20" w:after="20"/>
            </w:pPr>
            <w:r>
              <w:rPr>
                <w:sz w:val="17"/>
              </w:rPr>
              <w:t>H3</w:t>
            </w:r>
          </w:p>
        </w:tc>
        <w:tc>
          <w:tcPr>
            <w:tcW w:w="2570" w:type="dxa"/>
            <w:tcBorders>
              <w:top w:val="single" w:sz="5" w:space="0" w:color="D8DEE4"/>
              <w:left w:val="single" w:sz="5" w:space="0" w:color="D8DEE4"/>
              <w:bottom w:val="single" w:sz="5" w:space="0" w:color="D8DEE4"/>
              <w:right w:val="single" w:sz="5" w:space="0" w:color="D8DEE4"/>
            </w:tcBorders>
            <w:vAlign w:val="center"/>
          </w:tcPr>
          <w:p w14:paraId="094FC5B3" w14:textId="77777777" w:rsidR="005E4AD1" w:rsidRDefault="00000000">
            <w:pPr>
              <w:spacing w:before="20" w:after="20"/>
            </w:pPr>
            <w:r>
              <w:rPr>
                <w:sz w:val="17"/>
              </w:rPr>
              <w:t>Material rest begins</w:t>
            </w:r>
          </w:p>
        </w:tc>
        <w:tc>
          <w:tcPr>
            <w:tcW w:w="2570" w:type="dxa"/>
            <w:tcBorders>
              <w:top w:val="single" w:sz="5" w:space="0" w:color="D8DEE4"/>
              <w:left w:val="single" w:sz="5" w:space="0" w:color="D8DEE4"/>
              <w:bottom w:val="single" w:sz="5" w:space="0" w:color="D8DEE4"/>
              <w:right w:val="single" w:sz="5" w:space="0" w:color="D8DEE4"/>
            </w:tcBorders>
            <w:vAlign w:val="center"/>
          </w:tcPr>
          <w:p w14:paraId="546028BC" w14:textId="77777777" w:rsidR="005E4AD1" w:rsidRDefault="00000000">
            <w:pPr>
              <w:spacing w:before="20" w:after="20"/>
            </w:pPr>
            <w:r>
              <w:rPr>
                <w:sz w:val="17"/>
              </w:rPr>
              <w:t>—</w:t>
            </w:r>
          </w:p>
        </w:tc>
      </w:tr>
      <w:tr w:rsidR="005E4AD1" w14:paraId="12FAA73E"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8236103" w14:textId="77777777" w:rsidR="005E4AD1" w:rsidRDefault="00000000">
            <w:pPr>
              <w:spacing w:before="20" w:after="20"/>
            </w:pPr>
            <w:r>
              <w:rPr>
                <w:b/>
                <w:sz w:val="17"/>
              </w:rPr>
              <w:t>31 Aug 20:00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04D87C1" w14:textId="77777777" w:rsidR="005E4AD1" w:rsidRDefault="00000000">
            <w:pPr>
              <w:spacing w:before="20" w:after="20"/>
            </w:pPr>
            <w:r>
              <w:rPr>
                <w:sz w:val="17"/>
              </w:rPr>
              <w:t>H11</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95DE4E2" w14:textId="77777777" w:rsidR="005E4AD1" w:rsidRDefault="00000000">
            <w:pPr>
              <w:spacing w:before="20" w:after="20"/>
            </w:pPr>
            <w:r>
              <w:rPr>
                <w:sz w:val="17"/>
              </w:rPr>
              <w:t>Hopper Pass 2; dry or water branch</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2228FFC" w14:textId="39C625BB" w:rsidR="005E4AD1" w:rsidRDefault="00000000">
            <w:pPr>
              <w:spacing w:before="20" w:after="20"/>
            </w:pPr>
            <w:r>
              <w:rPr>
                <w:sz w:val="17"/>
              </w:rPr>
              <w:t>Moisture, pH, EC</w:t>
            </w:r>
            <w:r w:rsidR="00E31140">
              <w:rPr>
                <w:sz w:val="17"/>
              </w:rPr>
              <w:t xml:space="preserve">,AFTER H2 </w:t>
            </w:r>
          </w:p>
        </w:tc>
      </w:tr>
      <w:tr w:rsidR="005E4AD1" w14:paraId="797C0B1E"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34EEB031" w14:textId="77777777" w:rsidR="005E4AD1" w:rsidRDefault="00000000">
            <w:pPr>
              <w:spacing w:before="20" w:after="20"/>
            </w:pPr>
            <w:r>
              <w:rPr>
                <w:b/>
                <w:sz w:val="17"/>
              </w:rPr>
              <w:t>31 Aug 23:00</w:t>
            </w:r>
          </w:p>
        </w:tc>
        <w:tc>
          <w:tcPr>
            <w:tcW w:w="2570" w:type="dxa"/>
            <w:tcBorders>
              <w:top w:val="single" w:sz="5" w:space="0" w:color="D8DEE4"/>
              <w:left w:val="single" w:sz="5" w:space="0" w:color="D8DEE4"/>
              <w:bottom w:val="single" w:sz="5" w:space="0" w:color="D8DEE4"/>
              <w:right w:val="single" w:sz="5" w:space="0" w:color="D8DEE4"/>
            </w:tcBorders>
            <w:vAlign w:val="center"/>
          </w:tcPr>
          <w:p w14:paraId="43EA2A42" w14:textId="77777777" w:rsidR="005E4AD1" w:rsidRDefault="00000000">
            <w:pPr>
              <w:spacing w:before="20" w:after="20"/>
            </w:pPr>
            <w:r>
              <w:rPr>
                <w:sz w:val="17"/>
              </w:rPr>
              <w:t>H14</w:t>
            </w:r>
          </w:p>
        </w:tc>
        <w:tc>
          <w:tcPr>
            <w:tcW w:w="2570" w:type="dxa"/>
            <w:tcBorders>
              <w:top w:val="single" w:sz="5" w:space="0" w:color="D8DEE4"/>
              <w:left w:val="single" w:sz="5" w:space="0" w:color="D8DEE4"/>
              <w:bottom w:val="single" w:sz="5" w:space="0" w:color="D8DEE4"/>
              <w:right w:val="single" w:sz="5" w:space="0" w:color="D8DEE4"/>
            </w:tcBorders>
            <w:vAlign w:val="center"/>
          </w:tcPr>
          <w:p w14:paraId="0963F362" w14:textId="77777777" w:rsidR="005E4AD1" w:rsidRDefault="00000000">
            <w:pPr>
              <w:spacing w:before="20" w:after="20"/>
            </w:pPr>
            <w:r>
              <w:rPr>
                <w:sz w:val="17"/>
              </w:rPr>
              <w:t>Heap formation + rest</w:t>
            </w:r>
          </w:p>
        </w:tc>
        <w:tc>
          <w:tcPr>
            <w:tcW w:w="2570" w:type="dxa"/>
            <w:tcBorders>
              <w:top w:val="single" w:sz="5" w:space="0" w:color="D8DEE4"/>
              <w:left w:val="single" w:sz="5" w:space="0" w:color="D8DEE4"/>
              <w:bottom w:val="single" w:sz="5" w:space="0" w:color="D8DEE4"/>
              <w:right w:val="single" w:sz="5" w:space="0" w:color="D8DEE4"/>
            </w:tcBorders>
            <w:vAlign w:val="center"/>
          </w:tcPr>
          <w:p w14:paraId="5A7C9C10" w14:textId="77777777" w:rsidR="005E4AD1" w:rsidRDefault="00000000">
            <w:pPr>
              <w:spacing w:before="20" w:after="20"/>
            </w:pPr>
            <w:r>
              <w:rPr>
                <w:sz w:val="17"/>
              </w:rPr>
              <w:t>—</w:t>
            </w:r>
          </w:p>
        </w:tc>
      </w:tr>
      <w:tr w:rsidR="005E4AD1" w14:paraId="370427CC"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6C38106" w14:textId="77777777" w:rsidR="005E4AD1" w:rsidRDefault="00000000">
            <w:pPr>
              <w:spacing w:before="20" w:after="20"/>
            </w:pPr>
            <w:r>
              <w:rPr>
                <w:b/>
                <w:sz w:val="17"/>
              </w:rPr>
              <w:t>01 Sep 11:00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5399839" w14:textId="77777777" w:rsidR="005E4AD1" w:rsidRDefault="00000000">
            <w:pPr>
              <w:spacing w:before="20" w:after="20"/>
            </w:pPr>
            <w:r>
              <w:rPr>
                <w:sz w:val="17"/>
              </w:rPr>
              <w:t>H26</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D91A2C3" w14:textId="77777777" w:rsidR="005E4AD1" w:rsidRDefault="00000000">
            <w:pPr>
              <w:spacing w:before="20" w:after="20"/>
            </w:pPr>
            <w:r>
              <w:rPr>
                <w:sz w:val="17"/>
              </w:rPr>
              <w:t>Before first bunker load / 2h bunker fill</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71E0DCC" w14:textId="77777777" w:rsidR="005E4AD1" w:rsidRDefault="00000000">
            <w:pPr>
              <w:spacing w:before="20" w:after="20"/>
            </w:pPr>
            <w:r>
              <w:rPr>
                <w:sz w:val="17"/>
              </w:rPr>
              <w:t>LAB-04: moisture, pH, EC + evidence + GM gate</w:t>
            </w:r>
          </w:p>
        </w:tc>
      </w:tr>
      <w:tr w:rsidR="005E4AD1" w14:paraId="66AC8C7D"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35778B09" w14:textId="77777777" w:rsidR="005E4AD1" w:rsidRDefault="00000000">
            <w:pPr>
              <w:spacing w:before="20" w:after="20"/>
            </w:pPr>
            <w:r>
              <w:rPr>
                <w:b/>
                <w:sz w:val="17"/>
              </w:rPr>
              <w:t>01 Sep 13:00</w:t>
            </w:r>
          </w:p>
        </w:tc>
        <w:tc>
          <w:tcPr>
            <w:tcW w:w="2570" w:type="dxa"/>
            <w:tcBorders>
              <w:top w:val="single" w:sz="5" w:space="0" w:color="D8DEE4"/>
              <w:left w:val="single" w:sz="5" w:space="0" w:color="D8DEE4"/>
              <w:bottom w:val="single" w:sz="5" w:space="0" w:color="D8DEE4"/>
              <w:right w:val="single" w:sz="5" w:space="0" w:color="D8DEE4"/>
            </w:tcBorders>
            <w:vAlign w:val="center"/>
          </w:tcPr>
          <w:p w14:paraId="461DAE83" w14:textId="77777777" w:rsidR="005E4AD1" w:rsidRDefault="00000000">
            <w:pPr>
              <w:spacing w:before="20" w:after="20"/>
            </w:pPr>
            <w:r>
              <w:rPr>
                <w:sz w:val="17"/>
              </w:rPr>
              <w:t>H28</w:t>
            </w:r>
          </w:p>
        </w:tc>
        <w:tc>
          <w:tcPr>
            <w:tcW w:w="2570" w:type="dxa"/>
            <w:tcBorders>
              <w:top w:val="single" w:sz="5" w:space="0" w:color="D8DEE4"/>
              <w:left w:val="single" w:sz="5" w:space="0" w:color="D8DEE4"/>
              <w:bottom w:val="single" w:sz="5" w:space="0" w:color="D8DEE4"/>
              <w:right w:val="single" w:sz="5" w:space="0" w:color="D8DEE4"/>
            </w:tcBorders>
            <w:vAlign w:val="center"/>
          </w:tcPr>
          <w:p w14:paraId="7BBCB40C" w14:textId="77777777" w:rsidR="005E4AD1" w:rsidRDefault="00000000">
            <w:pPr>
              <w:spacing w:before="20" w:after="20"/>
            </w:pPr>
            <w:r>
              <w:rPr>
                <w:sz w:val="17"/>
              </w:rPr>
              <w:t>Conditioning begins</w:t>
            </w:r>
          </w:p>
        </w:tc>
        <w:tc>
          <w:tcPr>
            <w:tcW w:w="2570" w:type="dxa"/>
            <w:tcBorders>
              <w:top w:val="single" w:sz="5" w:space="0" w:color="D8DEE4"/>
              <w:left w:val="single" w:sz="5" w:space="0" w:color="D8DEE4"/>
              <w:bottom w:val="single" w:sz="5" w:space="0" w:color="D8DEE4"/>
              <w:right w:val="single" w:sz="5" w:space="0" w:color="D8DEE4"/>
            </w:tcBorders>
            <w:vAlign w:val="center"/>
          </w:tcPr>
          <w:p w14:paraId="1154361C" w14:textId="77777777" w:rsidR="005E4AD1" w:rsidRDefault="00000000">
            <w:pPr>
              <w:spacing w:before="20" w:after="20"/>
            </w:pPr>
            <w:r>
              <w:rPr>
                <w:sz w:val="17"/>
              </w:rPr>
              <w:t>45–55°C; first trigger ≥58°C or ≥60h</w:t>
            </w:r>
          </w:p>
        </w:tc>
      </w:tr>
      <w:tr w:rsidR="005E4AD1" w14:paraId="1BB694B9"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49679B8" w14:textId="77777777" w:rsidR="005E4AD1" w:rsidRDefault="00000000">
            <w:pPr>
              <w:spacing w:before="20" w:after="20"/>
            </w:pPr>
            <w:r>
              <w:rPr>
                <w:b/>
                <w:sz w:val="17"/>
              </w:rPr>
              <w:t>03 Sep 11:00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BC84750" w14:textId="77777777" w:rsidR="005E4AD1" w:rsidRDefault="00000000">
            <w:pPr>
              <w:spacing w:before="20" w:after="20"/>
            </w:pPr>
            <w:r>
              <w:rPr>
                <w:sz w:val="17"/>
              </w:rPr>
              <w:t>H74</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D6475C4" w14:textId="77777777" w:rsidR="005E4AD1" w:rsidRDefault="00000000">
            <w:pPr>
              <w:spacing w:before="20" w:after="20"/>
            </w:pPr>
            <w:r>
              <w:rPr>
                <w:sz w:val="17"/>
              </w:rPr>
              <w:t>Paddy preparation starts</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206D8C3" w14:textId="77777777" w:rsidR="005E4AD1" w:rsidRDefault="00000000">
            <w:pPr>
              <w:spacing w:before="20" w:after="20"/>
            </w:pPr>
            <w:r>
              <w:rPr>
                <w:sz w:val="17"/>
              </w:rPr>
              <w:t>Moisture + dry weight</w:t>
            </w:r>
          </w:p>
        </w:tc>
      </w:tr>
      <w:tr w:rsidR="005E4AD1" w14:paraId="6902E54B"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4674358E" w14:textId="77777777" w:rsidR="005E4AD1" w:rsidRDefault="00000000">
            <w:pPr>
              <w:spacing w:before="20" w:after="20"/>
            </w:pPr>
            <w:r>
              <w:rPr>
                <w:b/>
                <w:sz w:val="17"/>
              </w:rPr>
              <w:t>03 Sep 23:00</w:t>
            </w:r>
          </w:p>
        </w:tc>
        <w:tc>
          <w:tcPr>
            <w:tcW w:w="2570" w:type="dxa"/>
            <w:tcBorders>
              <w:top w:val="single" w:sz="5" w:space="0" w:color="D8DEE4"/>
              <w:left w:val="single" w:sz="5" w:space="0" w:color="D8DEE4"/>
              <w:bottom w:val="single" w:sz="5" w:space="0" w:color="D8DEE4"/>
              <w:right w:val="single" w:sz="5" w:space="0" w:color="D8DEE4"/>
            </w:tcBorders>
            <w:vAlign w:val="center"/>
          </w:tcPr>
          <w:p w14:paraId="733752D6" w14:textId="77777777" w:rsidR="005E4AD1" w:rsidRDefault="00000000">
            <w:pPr>
              <w:spacing w:before="20" w:after="20"/>
            </w:pPr>
            <w:r>
              <w:rPr>
                <w:sz w:val="17"/>
              </w:rPr>
              <w:t>H86</w:t>
            </w:r>
          </w:p>
        </w:tc>
        <w:tc>
          <w:tcPr>
            <w:tcW w:w="2570" w:type="dxa"/>
            <w:tcBorders>
              <w:top w:val="single" w:sz="5" w:space="0" w:color="D8DEE4"/>
              <w:left w:val="single" w:sz="5" w:space="0" w:color="D8DEE4"/>
              <w:bottom w:val="single" w:sz="5" w:space="0" w:color="D8DEE4"/>
              <w:right w:val="single" w:sz="5" w:space="0" w:color="D8DEE4"/>
            </w:tcBorders>
            <w:vAlign w:val="center"/>
          </w:tcPr>
          <w:p w14:paraId="2C71DC2C" w14:textId="77777777" w:rsidR="005E4AD1" w:rsidRDefault="00000000">
            <w:pPr>
              <w:spacing w:before="20" w:after="20"/>
            </w:pPr>
            <w:r>
              <w:rPr>
                <w:sz w:val="17"/>
              </w:rPr>
              <w:t>Paddy soak 1</w:t>
            </w:r>
          </w:p>
        </w:tc>
        <w:tc>
          <w:tcPr>
            <w:tcW w:w="2570" w:type="dxa"/>
            <w:tcBorders>
              <w:top w:val="single" w:sz="5" w:space="0" w:color="D8DEE4"/>
              <w:left w:val="single" w:sz="5" w:space="0" w:color="D8DEE4"/>
              <w:bottom w:val="single" w:sz="5" w:space="0" w:color="D8DEE4"/>
              <w:right w:val="single" w:sz="5" w:space="0" w:color="D8DEE4"/>
            </w:tcBorders>
            <w:vAlign w:val="center"/>
          </w:tcPr>
          <w:p w14:paraId="2718445A" w14:textId="77777777" w:rsidR="005E4AD1" w:rsidRDefault="00000000">
            <w:pPr>
              <w:spacing w:before="20" w:after="20"/>
            </w:pPr>
            <w:r>
              <w:rPr>
                <w:sz w:val="17"/>
              </w:rPr>
              <w:t>pH, EC, TDS</w:t>
            </w:r>
          </w:p>
        </w:tc>
      </w:tr>
      <w:tr w:rsidR="005E4AD1" w14:paraId="34824D48"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F235BB8" w14:textId="77777777" w:rsidR="005E4AD1" w:rsidRDefault="00000000">
            <w:pPr>
              <w:spacing w:before="20" w:after="20"/>
            </w:pPr>
            <w:r>
              <w:rPr>
                <w:b/>
                <w:sz w:val="17"/>
              </w:rPr>
              <w:t>04 Sep 01:00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A8263C7" w14:textId="77777777" w:rsidR="005E4AD1" w:rsidRDefault="00000000">
            <w:pPr>
              <w:spacing w:before="20" w:after="20"/>
            </w:pPr>
            <w:r>
              <w:rPr>
                <w:sz w:val="17"/>
              </w:rPr>
              <w:t>H88</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73AC37F" w14:textId="77777777" w:rsidR="005E4AD1" w:rsidRDefault="00000000">
            <w:pPr>
              <w:spacing w:before="20" w:after="20"/>
            </w:pPr>
            <w:r>
              <w:rPr>
                <w:sz w:val="17"/>
              </w:rPr>
              <w:t>Bunker unload / reload</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46AE93B" w14:textId="77777777" w:rsidR="005E4AD1" w:rsidRDefault="00000000">
            <w:pPr>
              <w:spacing w:before="20" w:after="20"/>
            </w:pPr>
            <w:r>
              <w:rPr>
                <w:sz w:val="17"/>
              </w:rPr>
              <w:t>Moisture, pH, EC</w:t>
            </w:r>
          </w:p>
        </w:tc>
      </w:tr>
      <w:tr w:rsidR="005E4AD1" w14:paraId="2B05DF0A"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05DB9CA0" w14:textId="77777777" w:rsidR="005E4AD1" w:rsidRDefault="00000000">
            <w:pPr>
              <w:spacing w:before="20" w:after="20"/>
            </w:pPr>
            <w:r>
              <w:rPr>
                <w:b/>
                <w:sz w:val="17"/>
              </w:rPr>
              <w:t>04 Sep 21:00</w:t>
            </w:r>
          </w:p>
        </w:tc>
        <w:tc>
          <w:tcPr>
            <w:tcW w:w="2570" w:type="dxa"/>
            <w:tcBorders>
              <w:top w:val="single" w:sz="5" w:space="0" w:color="D8DEE4"/>
              <w:left w:val="single" w:sz="5" w:space="0" w:color="D8DEE4"/>
              <w:bottom w:val="single" w:sz="5" w:space="0" w:color="D8DEE4"/>
              <w:right w:val="single" w:sz="5" w:space="0" w:color="D8DEE4"/>
            </w:tcBorders>
            <w:vAlign w:val="center"/>
          </w:tcPr>
          <w:p w14:paraId="551454F4" w14:textId="77777777" w:rsidR="005E4AD1" w:rsidRDefault="00000000">
            <w:pPr>
              <w:spacing w:before="20" w:after="20"/>
            </w:pPr>
            <w:r>
              <w:rPr>
                <w:sz w:val="17"/>
              </w:rPr>
              <w:t>H108</w:t>
            </w:r>
          </w:p>
        </w:tc>
        <w:tc>
          <w:tcPr>
            <w:tcW w:w="2570" w:type="dxa"/>
            <w:tcBorders>
              <w:top w:val="single" w:sz="5" w:space="0" w:color="D8DEE4"/>
              <w:left w:val="single" w:sz="5" w:space="0" w:color="D8DEE4"/>
              <w:bottom w:val="single" w:sz="5" w:space="0" w:color="D8DEE4"/>
              <w:right w:val="single" w:sz="5" w:space="0" w:color="D8DEE4"/>
            </w:tcBorders>
            <w:vAlign w:val="center"/>
          </w:tcPr>
          <w:p w14:paraId="080C02A4" w14:textId="77777777" w:rsidR="005E4AD1" w:rsidRDefault="00000000">
            <w:pPr>
              <w:spacing w:before="20" w:after="20"/>
            </w:pPr>
            <w:r>
              <w:rPr>
                <w:sz w:val="17"/>
              </w:rPr>
              <w:t>Paddy soak 2</w:t>
            </w:r>
          </w:p>
        </w:tc>
        <w:tc>
          <w:tcPr>
            <w:tcW w:w="2570" w:type="dxa"/>
            <w:tcBorders>
              <w:top w:val="single" w:sz="5" w:space="0" w:color="D8DEE4"/>
              <w:left w:val="single" w:sz="5" w:space="0" w:color="D8DEE4"/>
              <w:bottom w:val="single" w:sz="5" w:space="0" w:color="D8DEE4"/>
              <w:right w:val="single" w:sz="5" w:space="0" w:color="D8DEE4"/>
            </w:tcBorders>
            <w:vAlign w:val="center"/>
          </w:tcPr>
          <w:p w14:paraId="4FCDF391" w14:textId="77777777" w:rsidR="005E4AD1" w:rsidRDefault="00000000">
            <w:pPr>
              <w:spacing w:before="20" w:after="20"/>
            </w:pPr>
            <w:r>
              <w:rPr>
                <w:sz w:val="17"/>
              </w:rPr>
              <w:t>pH, EC, TDS</w:t>
            </w:r>
          </w:p>
        </w:tc>
      </w:tr>
      <w:tr w:rsidR="005E4AD1" w14:paraId="017B66F7"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B4A428D" w14:textId="77777777" w:rsidR="005E4AD1" w:rsidRDefault="00000000">
            <w:pPr>
              <w:spacing w:before="20" w:after="20"/>
            </w:pPr>
            <w:r>
              <w:rPr>
                <w:b/>
                <w:sz w:val="17"/>
              </w:rPr>
              <w:t>05 Sep 19:00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AE7CC61" w14:textId="77777777" w:rsidR="005E4AD1" w:rsidRDefault="00000000">
            <w:pPr>
              <w:spacing w:before="20" w:after="20"/>
            </w:pPr>
            <w:r>
              <w:rPr>
                <w:sz w:val="17"/>
              </w:rPr>
              <w:t>H130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9985EB5" w14:textId="77777777" w:rsidR="005E4AD1" w:rsidRDefault="00000000">
            <w:pPr>
              <w:spacing w:before="20" w:after="20"/>
            </w:pPr>
            <w:r>
              <w:rPr>
                <w:sz w:val="17"/>
              </w:rPr>
              <w:t>Chicken manure + minerals weighment</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5762BCE" w14:textId="77777777" w:rsidR="005E4AD1" w:rsidRDefault="00000000">
            <w:pPr>
              <w:spacing w:before="20" w:after="20"/>
            </w:pPr>
            <w:r>
              <w:rPr>
                <w:sz w:val="17"/>
              </w:rPr>
              <w:t>Nitrogen, Ash</w:t>
            </w:r>
          </w:p>
        </w:tc>
      </w:tr>
      <w:tr w:rsidR="005E4AD1" w14:paraId="4BA49A22"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7629BF22" w14:textId="77777777" w:rsidR="005E4AD1" w:rsidRDefault="00000000">
            <w:pPr>
              <w:spacing w:before="20" w:after="20"/>
            </w:pPr>
            <w:r>
              <w:rPr>
                <w:b/>
                <w:sz w:val="17"/>
              </w:rPr>
              <w:t>05 Sep 21:00</w:t>
            </w:r>
          </w:p>
        </w:tc>
        <w:tc>
          <w:tcPr>
            <w:tcW w:w="2570" w:type="dxa"/>
            <w:tcBorders>
              <w:top w:val="single" w:sz="5" w:space="0" w:color="D8DEE4"/>
              <w:left w:val="single" w:sz="5" w:space="0" w:color="D8DEE4"/>
              <w:bottom w:val="single" w:sz="5" w:space="0" w:color="D8DEE4"/>
              <w:right w:val="single" w:sz="5" w:space="0" w:color="D8DEE4"/>
            </w:tcBorders>
            <w:vAlign w:val="center"/>
          </w:tcPr>
          <w:p w14:paraId="3A967E67" w14:textId="77777777" w:rsidR="005E4AD1" w:rsidRDefault="00000000">
            <w:pPr>
              <w:spacing w:before="20" w:after="20"/>
            </w:pPr>
            <w:r>
              <w:rPr>
                <w:sz w:val="17"/>
              </w:rPr>
              <w:t>H132</w:t>
            </w:r>
          </w:p>
        </w:tc>
        <w:tc>
          <w:tcPr>
            <w:tcW w:w="2570" w:type="dxa"/>
            <w:tcBorders>
              <w:top w:val="single" w:sz="5" w:space="0" w:color="D8DEE4"/>
              <w:left w:val="single" w:sz="5" w:space="0" w:color="D8DEE4"/>
              <w:bottom w:val="single" w:sz="5" w:space="0" w:color="D8DEE4"/>
              <w:right w:val="single" w:sz="5" w:space="0" w:color="D8DEE4"/>
            </w:tcBorders>
            <w:vAlign w:val="center"/>
          </w:tcPr>
          <w:p w14:paraId="3A7C0EF5" w14:textId="77777777" w:rsidR="005E4AD1" w:rsidRDefault="00000000">
            <w:pPr>
              <w:spacing w:before="20" w:after="20"/>
            </w:pPr>
            <w:r>
              <w:rPr>
                <w:sz w:val="17"/>
              </w:rPr>
              <w:t>Rotavator dry mix</w:t>
            </w:r>
          </w:p>
        </w:tc>
        <w:tc>
          <w:tcPr>
            <w:tcW w:w="2570" w:type="dxa"/>
            <w:tcBorders>
              <w:top w:val="single" w:sz="5" w:space="0" w:color="D8DEE4"/>
              <w:left w:val="single" w:sz="5" w:space="0" w:color="D8DEE4"/>
              <w:bottom w:val="single" w:sz="5" w:space="0" w:color="D8DEE4"/>
              <w:right w:val="single" w:sz="5" w:space="0" w:color="D8DEE4"/>
            </w:tcBorders>
            <w:vAlign w:val="center"/>
          </w:tcPr>
          <w:p w14:paraId="4456A92A" w14:textId="77777777" w:rsidR="005E4AD1" w:rsidRDefault="00000000">
            <w:pPr>
              <w:spacing w:before="20" w:after="20"/>
            </w:pPr>
            <w:r>
              <w:rPr>
                <w:sz w:val="17"/>
              </w:rPr>
              <w:t>No water</w:t>
            </w:r>
          </w:p>
        </w:tc>
      </w:tr>
      <w:tr w:rsidR="005E4AD1" w14:paraId="75941820"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4B9D715" w14:textId="77777777" w:rsidR="005E4AD1" w:rsidRDefault="00000000">
            <w:pPr>
              <w:spacing w:before="20" w:after="20"/>
            </w:pPr>
            <w:r>
              <w:rPr>
                <w:b/>
                <w:sz w:val="17"/>
              </w:rPr>
              <w:t>05 Sep 22:00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87CF41A" w14:textId="77777777" w:rsidR="005E4AD1" w:rsidRDefault="00000000">
            <w:pPr>
              <w:spacing w:before="20" w:after="20"/>
            </w:pPr>
            <w:r>
              <w:rPr>
                <w:sz w:val="17"/>
              </w:rPr>
              <w:t>H133</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CAD817C" w14:textId="77777777" w:rsidR="005E4AD1" w:rsidRDefault="00000000">
            <w:pPr>
              <w:spacing w:before="20" w:after="20"/>
            </w:pPr>
            <w:r>
              <w:rPr>
                <w:sz w:val="17"/>
              </w:rPr>
              <w:t>Moisture decision</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74D2513" w14:textId="77777777" w:rsidR="005E4AD1" w:rsidRDefault="00000000">
            <w:pPr>
              <w:spacing w:before="20" w:after="20"/>
            </w:pPr>
            <w:r>
              <w:rPr>
                <w:sz w:val="17"/>
              </w:rPr>
              <w:t>≥68% proceed; &lt;67% correct/retest; 67–68% unresolved</w:t>
            </w:r>
          </w:p>
        </w:tc>
      </w:tr>
      <w:tr w:rsidR="005E4AD1" w14:paraId="3846619C"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4D6E75BE" w14:textId="77777777" w:rsidR="005E4AD1" w:rsidRDefault="00000000">
            <w:pPr>
              <w:spacing w:before="20" w:after="20"/>
            </w:pPr>
            <w:r>
              <w:rPr>
                <w:b/>
                <w:sz w:val="17"/>
              </w:rPr>
              <w:t>06 Sep 01:00</w:t>
            </w:r>
          </w:p>
        </w:tc>
        <w:tc>
          <w:tcPr>
            <w:tcW w:w="2570" w:type="dxa"/>
            <w:tcBorders>
              <w:top w:val="single" w:sz="5" w:space="0" w:color="D8DEE4"/>
              <w:left w:val="single" w:sz="5" w:space="0" w:color="D8DEE4"/>
              <w:bottom w:val="single" w:sz="5" w:space="0" w:color="D8DEE4"/>
              <w:right w:val="single" w:sz="5" w:space="0" w:color="D8DEE4"/>
            </w:tcBorders>
            <w:vAlign w:val="center"/>
          </w:tcPr>
          <w:p w14:paraId="21A7C614" w14:textId="77777777" w:rsidR="005E4AD1" w:rsidRDefault="00000000">
            <w:pPr>
              <w:spacing w:before="20" w:after="20"/>
            </w:pPr>
            <w:r>
              <w:rPr>
                <w:sz w:val="17"/>
              </w:rPr>
              <w:t>H136</w:t>
            </w:r>
          </w:p>
        </w:tc>
        <w:tc>
          <w:tcPr>
            <w:tcW w:w="2570" w:type="dxa"/>
            <w:tcBorders>
              <w:top w:val="single" w:sz="5" w:space="0" w:color="D8DEE4"/>
              <w:left w:val="single" w:sz="5" w:space="0" w:color="D8DEE4"/>
              <w:bottom w:val="single" w:sz="5" w:space="0" w:color="D8DEE4"/>
              <w:right w:val="single" w:sz="5" w:space="0" w:color="D8DEE4"/>
            </w:tcBorders>
            <w:vAlign w:val="center"/>
          </w:tcPr>
          <w:p w14:paraId="3C66AEC1" w14:textId="77777777" w:rsidR="005E4AD1" w:rsidRDefault="00000000">
            <w:pPr>
              <w:spacing w:before="20" w:after="20"/>
            </w:pPr>
            <w:r>
              <w:rPr>
                <w:sz w:val="17"/>
              </w:rPr>
              <w:t>First convergence; CM mix begins</w:t>
            </w:r>
          </w:p>
        </w:tc>
        <w:tc>
          <w:tcPr>
            <w:tcW w:w="2570" w:type="dxa"/>
            <w:tcBorders>
              <w:top w:val="single" w:sz="5" w:space="0" w:color="D8DEE4"/>
              <w:left w:val="single" w:sz="5" w:space="0" w:color="D8DEE4"/>
              <w:bottom w:val="single" w:sz="5" w:space="0" w:color="D8DEE4"/>
              <w:right w:val="single" w:sz="5" w:space="0" w:color="D8DEE4"/>
            </w:tcBorders>
            <w:vAlign w:val="center"/>
          </w:tcPr>
          <w:p w14:paraId="4A4AF283" w14:textId="77777777" w:rsidR="005E4AD1" w:rsidRDefault="00000000">
            <w:pPr>
              <w:spacing w:before="20" w:after="20"/>
            </w:pPr>
            <w:r>
              <w:rPr>
                <w:sz w:val="17"/>
              </w:rPr>
              <w:t>LAB-13 gate; nitrogen + ash</w:t>
            </w:r>
          </w:p>
        </w:tc>
      </w:tr>
      <w:tr w:rsidR="005E4AD1" w14:paraId="77F62364"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F1B653A" w14:textId="77777777" w:rsidR="005E4AD1" w:rsidRPr="00E81FB5" w:rsidRDefault="00000000">
            <w:pPr>
              <w:spacing w:before="20" w:after="20"/>
              <w:rPr>
                <w:b/>
              </w:rPr>
            </w:pPr>
            <w:r w:rsidRPr="00E81FB5">
              <w:rPr>
                <w:b/>
                <w:sz w:val="17"/>
              </w:rPr>
              <w:t>06 Sep 09:00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69F79CA" w14:textId="77777777" w:rsidR="00E81FB5" w:rsidRDefault="00000000">
            <w:pPr>
              <w:spacing w:before="20" w:after="20"/>
              <w:rPr>
                <w:b/>
                <w:sz w:val="17"/>
              </w:rPr>
            </w:pPr>
            <w:r w:rsidRPr="00E81FB5">
              <w:rPr>
                <w:b/>
                <w:sz w:val="17"/>
              </w:rPr>
              <w:t>H144</w:t>
            </w:r>
            <w:r w:rsidR="004D59FB" w:rsidRPr="00E81FB5">
              <w:rPr>
                <w:b/>
                <w:sz w:val="17"/>
              </w:rPr>
              <w:t xml:space="preserve"> to H1</w:t>
            </w:r>
            <w:r w:rsidR="00CE553B" w:rsidRPr="00E81FB5">
              <w:rPr>
                <w:b/>
                <w:sz w:val="17"/>
              </w:rPr>
              <w:t>4</w:t>
            </w:r>
            <w:r w:rsidR="00C0173F" w:rsidRPr="00E81FB5">
              <w:rPr>
                <w:b/>
                <w:sz w:val="17"/>
              </w:rPr>
              <w:t>6</w:t>
            </w:r>
            <w:r w:rsidR="00CE553B" w:rsidRPr="00E81FB5">
              <w:rPr>
                <w:b/>
                <w:sz w:val="17"/>
              </w:rPr>
              <w:sym w:font="Wingdings" w:char="F0E0"/>
            </w:r>
            <w:r w:rsidR="00CE553B" w:rsidRPr="00E81FB5">
              <w:rPr>
                <w:b/>
                <w:sz w:val="17"/>
              </w:rPr>
              <w:t xml:space="preserve">H1 , </w:t>
            </w:r>
          </w:p>
          <w:p w14:paraId="59074DD1" w14:textId="2851D685" w:rsidR="005E4AD1" w:rsidRPr="00E81FB5" w:rsidRDefault="00CE553B">
            <w:pPr>
              <w:spacing w:before="20" w:after="20"/>
              <w:rPr>
                <w:b/>
              </w:rPr>
            </w:pPr>
            <w:r w:rsidRPr="00E81FB5">
              <w:rPr>
                <w:b/>
                <w:sz w:val="17"/>
              </w:rPr>
              <w:t>H14</w:t>
            </w:r>
            <w:r w:rsidR="00A578AA" w:rsidRPr="00E81FB5">
              <w:rPr>
                <w:b/>
                <w:sz w:val="17"/>
              </w:rPr>
              <w:t>7</w:t>
            </w:r>
            <w:r w:rsidR="00E81FB5">
              <w:rPr>
                <w:b/>
                <w:sz w:val="17"/>
              </w:rPr>
              <w:t xml:space="preserve"> </w:t>
            </w:r>
            <w:r w:rsidR="00C0173F" w:rsidRPr="00E81FB5">
              <w:rPr>
                <w:b/>
                <w:sz w:val="17"/>
              </w:rPr>
              <w:t>to H1</w:t>
            </w:r>
            <w:r w:rsidR="00A578AA" w:rsidRPr="00E81FB5">
              <w:rPr>
                <w:b/>
                <w:sz w:val="17"/>
              </w:rPr>
              <w:t>49</w:t>
            </w:r>
            <w:r w:rsidR="00C0173F" w:rsidRPr="00E81FB5">
              <w:rPr>
                <w:b/>
                <w:sz w:val="17"/>
              </w:rPr>
              <w:sym w:font="Wingdings" w:char="F0E0"/>
            </w:r>
            <w:r w:rsidR="00C0173F" w:rsidRPr="00E81FB5">
              <w:rPr>
                <w:b/>
                <w:sz w:val="17"/>
              </w:rPr>
              <w:t>H2</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8412C90" w14:textId="535111A2" w:rsidR="005E4AD1" w:rsidRPr="00E81FB5" w:rsidRDefault="00000000">
            <w:pPr>
              <w:spacing w:before="20" w:after="20"/>
              <w:rPr>
                <w:b/>
              </w:rPr>
            </w:pPr>
            <w:r w:rsidRPr="00E81FB5">
              <w:rPr>
                <w:b/>
                <w:sz w:val="17"/>
              </w:rPr>
              <w:t>Water hopper pass</w:t>
            </w:r>
            <w:r w:rsidR="00643572" w:rsidRPr="00E81FB5">
              <w:rPr>
                <w:b/>
                <w:sz w:val="17"/>
              </w:rPr>
              <w:t>+Another hopper pass</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757376D" w14:textId="77777777" w:rsidR="005E4AD1" w:rsidRDefault="00000000">
            <w:pPr>
              <w:spacing w:before="20" w:after="20"/>
            </w:pPr>
            <w:r>
              <w:rPr>
                <w:sz w:val="17"/>
              </w:rPr>
              <w:t>Target ~73% moisture; &lt;45–50°C</w:t>
            </w:r>
          </w:p>
        </w:tc>
      </w:tr>
      <w:tr w:rsidR="005E4AD1" w14:paraId="65FEED7C"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38B8A884" w14:textId="77777777" w:rsidR="005E4AD1" w:rsidRDefault="00000000">
            <w:pPr>
              <w:spacing w:before="20" w:after="20"/>
            </w:pPr>
            <w:r>
              <w:rPr>
                <w:b/>
                <w:sz w:val="17"/>
              </w:rPr>
              <w:t>06 Sep 13:00</w:t>
            </w:r>
          </w:p>
        </w:tc>
        <w:tc>
          <w:tcPr>
            <w:tcW w:w="2570" w:type="dxa"/>
            <w:tcBorders>
              <w:top w:val="single" w:sz="5" w:space="0" w:color="D8DEE4"/>
              <w:left w:val="single" w:sz="5" w:space="0" w:color="D8DEE4"/>
              <w:bottom w:val="single" w:sz="5" w:space="0" w:color="D8DEE4"/>
              <w:right w:val="single" w:sz="5" w:space="0" w:color="D8DEE4"/>
            </w:tcBorders>
            <w:vAlign w:val="center"/>
          </w:tcPr>
          <w:p w14:paraId="1F25AD17" w14:textId="4CC8EBD9" w:rsidR="005E4AD1" w:rsidRDefault="00000000">
            <w:pPr>
              <w:spacing w:before="20" w:after="20"/>
            </w:pPr>
            <w:r>
              <w:rPr>
                <w:sz w:val="17"/>
              </w:rPr>
              <w:t>H1</w:t>
            </w:r>
            <w:r w:rsidR="00A578AA">
              <w:rPr>
                <w:sz w:val="17"/>
              </w:rPr>
              <w:t>50</w:t>
            </w:r>
          </w:p>
        </w:tc>
        <w:tc>
          <w:tcPr>
            <w:tcW w:w="2570" w:type="dxa"/>
            <w:tcBorders>
              <w:top w:val="single" w:sz="5" w:space="0" w:color="D8DEE4"/>
              <w:left w:val="single" w:sz="5" w:space="0" w:color="D8DEE4"/>
              <w:bottom w:val="single" w:sz="5" w:space="0" w:color="D8DEE4"/>
              <w:right w:val="single" w:sz="5" w:space="0" w:color="D8DEE4"/>
            </w:tcBorders>
            <w:vAlign w:val="center"/>
          </w:tcPr>
          <w:p w14:paraId="036E1CBB" w14:textId="77777777" w:rsidR="005E4AD1" w:rsidRDefault="00000000">
            <w:pPr>
              <w:spacing w:before="20" w:after="20"/>
            </w:pPr>
            <w:r>
              <w:rPr>
                <w:sz w:val="17"/>
              </w:rPr>
              <w:t>Rest</w:t>
            </w:r>
          </w:p>
        </w:tc>
        <w:tc>
          <w:tcPr>
            <w:tcW w:w="2570" w:type="dxa"/>
            <w:tcBorders>
              <w:top w:val="single" w:sz="5" w:space="0" w:color="D8DEE4"/>
              <w:left w:val="single" w:sz="5" w:space="0" w:color="D8DEE4"/>
              <w:bottom w:val="single" w:sz="5" w:space="0" w:color="D8DEE4"/>
              <w:right w:val="single" w:sz="5" w:space="0" w:color="D8DEE4"/>
            </w:tcBorders>
            <w:vAlign w:val="center"/>
          </w:tcPr>
          <w:p w14:paraId="3250EF73" w14:textId="29EEE085" w:rsidR="005E4AD1" w:rsidRDefault="00643572">
            <w:pPr>
              <w:spacing w:before="20" w:after="20"/>
            </w:pPr>
            <w:r>
              <w:rPr>
                <w:sz w:val="17"/>
              </w:rPr>
              <w:t>10h</w:t>
            </w:r>
          </w:p>
        </w:tc>
      </w:tr>
      <w:tr w:rsidR="005E4AD1" w14:paraId="75152820"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A248C8F" w14:textId="77777777" w:rsidR="00643572" w:rsidRDefault="00643572">
            <w:pPr>
              <w:spacing w:before="20" w:after="20"/>
              <w:rPr>
                <w:b/>
                <w:sz w:val="17"/>
              </w:rPr>
            </w:pPr>
          </w:p>
          <w:p w14:paraId="7FE99EA9" w14:textId="1C14EF14" w:rsidR="005E4AD1" w:rsidRDefault="00000000">
            <w:pPr>
              <w:spacing w:before="20" w:after="20"/>
            </w:pPr>
            <w:r>
              <w:rPr>
                <w:b/>
                <w:sz w:val="17"/>
              </w:rPr>
              <w:t>07 Sep 01:00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078B9D2" w14:textId="77777777" w:rsidR="005E4AD1" w:rsidRDefault="00000000">
            <w:pPr>
              <w:spacing w:before="20" w:after="20"/>
            </w:pPr>
            <w:r>
              <w:rPr>
                <w:sz w:val="17"/>
              </w:rPr>
              <w:t>H160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27D9403" w14:textId="77777777" w:rsidR="005E4AD1" w:rsidRDefault="00000000">
            <w:pPr>
              <w:spacing w:before="20" w:after="20"/>
            </w:pPr>
            <w:r>
              <w:rPr>
                <w:sz w:val="17"/>
              </w:rPr>
              <w:t>Second convergence</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6A4386A" w14:textId="77777777" w:rsidR="005E4AD1" w:rsidRDefault="00000000">
            <w:pPr>
              <w:spacing w:before="20" w:after="20"/>
            </w:pPr>
            <w:r>
              <w:rPr>
                <w:sz w:val="17"/>
              </w:rPr>
              <w:t>Paddy ready; two equal piles</w:t>
            </w:r>
          </w:p>
        </w:tc>
      </w:tr>
      <w:tr w:rsidR="005E4AD1" w14:paraId="5A6286EC"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47B149DD" w14:textId="77777777" w:rsidR="005E4AD1" w:rsidRDefault="00000000">
            <w:pPr>
              <w:spacing w:before="20" w:after="20"/>
            </w:pPr>
            <w:r>
              <w:rPr>
                <w:b/>
                <w:sz w:val="17"/>
              </w:rPr>
              <w:t>07 Sep 05:00</w:t>
            </w:r>
          </w:p>
        </w:tc>
        <w:tc>
          <w:tcPr>
            <w:tcW w:w="2570" w:type="dxa"/>
            <w:tcBorders>
              <w:top w:val="single" w:sz="5" w:space="0" w:color="D8DEE4"/>
              <w:left w:val="single" w:sz="5" w:space="0" w:color="D8DEE4"/>
              <w:bottom w:val="single" w:sz="5" w:space="0" w:color="D8DEE4"/>
              <w:right w:val="single" w:sz="5" w:space="0" w:color="D8DEE4"/>
            </w:tcBorders>
            <w:vAlign w:val="center"/>
          </w:tcPr>
          <w:p w14:paraId="776B6F09" w14:textId="77777777" w:rsidR="005E4AD1" w:rsidRDefault="00000000">
            <w:pPr>
              <w:spacing w:before="20" w:after="20"/>
            </w:pPr>
            <w:r>
              <w:rPr>
                <w:sz w:val="17"/>
              </w:rPr>
              <w:t>H164</w:t>
            </w:r>
          </w:p>
        </w:tc>
        <w:tc>
          <w:tcPr>
            <w:tcW w:w="2570" w:type="dxa"/>
            <w:tcBorders>
              <w:top w:val="single" w:sz="5" w:space="0" w:color="D8DEE4"/>
              <w:left w:val="single" w:sz="5" w:space="0" w:color="D8DEE4"/>
              <w:bottom w:val="single" w:sz="5" w:space="0" w:color="D8DEE4"/>
              <w:right w:val="single" w:sz="5" w:space="0" w:color="D8DEE4"/>
            </w:tcBorders>
            <w:vAlign w:val="center"/>
          </w:tcPr>
          <w:p w14:paraId="6F8F9E9C" w14:textId="77777777" w:rsidR="005E4AD1" w:rsidRDefault="00000000">
            <w:pPr>
              <w:spacing w:before="20" w:after="20"/>
            </w:pPr>
            <w:r>
              <w:rPr>
                <w:sz w:val="17"/>
              </w:rPr>
              <w:t>Add conditioned bagasse + CM mix</w:t>
            </w:r>
          </w:p>
        </w:tc>
        <w:tc>
          <w:tcPr>
            <w:tcW w:w="2570" w:type="dxa"/>
            <w:tcBorders>
              <w:top w:val="single" w:sz="5" w:space="0" w:color="D8DEE4"/>
              <w:left w:val="single" w:sz="5" w:space="0" w:color="D8DEE4"/>
              <w:bottom w:val="single" w:sz="5" w:space="0" w:color="D8DEE4"/>
              <w:right w:val="single" w:sz="5" w:space="0" w:color="D8DEE4"/>
            </w:tcBorders>
            <w:vAlign w:val="center"/>
          </w:tcPr>
          <w:p w14:paraId="73C4A7B4" w14:textId="77777777" w:rsidR="005E4AD1" w:rsidRDefault="00000000">
            <w:pPr>
              <w:spacing w:before="20" w:after="20"/>
            </w:pPr>
            <w:r>
              <w:rPr>
                <w:sz w:val="17"/>
              </w:rPr>
              <w:t>—</w:t>
            </w:r>
          </w:p>
        </w:tc>
      </w:tr>
      <w:tr w:rsidR="005E4AD1" w14:paraId="7B4F4E23"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0DEE02F" w14:textId="77777777" w:rsidR="005E4AD1" w:rsidRDefault="00000000">
            <w:pPr>
              <w:spacing w:before="20" w:after="20"/>
            </w:pPr>
            <w:r>
              <w:rPr>
                <w:b/>
                <w:sz w:val="17"/>
              </w:rPr>
              <w:t>07 Sep 07:00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14B1363" w14:textId="77777777" w:rsidR="005E4AD1" w:rsidRDefault="00000000">
            <w:pPr>
              <w:spacing w:before="20" w:after="20"/>
            </w:pPr>
            <w:r>
              <w:rPr>
                <w:sz w:val="17"/>
              </w:rPr>
              <w:t>H166</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8338C2A" w14:textId="77777777" w:rsidR="005E4AD1" w:rsidRDefault="00000000">
            <w:pPr>
              <w:spacing w:before="20" w:after="20"/>
            </w:pPr>
            <w:r>
              <w:rPr>
                <w:sz w:val="17"/>
              </w:rPr>
              <w:t>Flip 1 + Flip 2</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C9500DE" w14:textId="77777777" w:rsidR="005E4AD1" w:rsidRDefault="00000000">
            <w:pPr>
              <w:spacing w:before="20" w:after="20"/>
            </w:pPr>
            <w:r>
              <w:rPr>
                <w:sz w:val="17"/>
              </w:rPr>
              <w:t>Back-to-back</w:t>
            </w:r>
          </w:p>
        </w:tc>
      </w:tr>
      <w:tr w:rsidR="005E4AD1" w14:paraId="7DF05ACB"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2C75A0E8" w14:textId="77777777" w:rsidR="005E4AD1" w:rsidRDefault="00000000">
            <w:pPr>
              <w:spacing w:before="20" w:after="20"/>
            </w:pPr>
            <w:r>
              <w:rPr>
                <w:b/>
                <w:sz w:val="17"/>
              </w:rPr>
              <w:t>07 Sep 15:00</w:t>
            </w:r>
          </w:p>
        </w:tc>
        <w:tc>
          <w:tcPr>
            <w:tcW w:w="2570" w:type="dxa"/>
            <w:tcBorders>
              <w:top w:val="single" w:sz="5" w:space="0" w:color="D8DEE4"/>
              <w:left w:val="single" w:sz="5" w:space="0" w:color="D8DEE4"/>
              <w:bottom w:val="single" w:sz="5" w:space="0" w:color="D8DEE4"/>
              <w:right w:val="single" w:sz="5" w:space="0" w:color="D8DEE4"/>
            </w:tcBorders>
            <w:vAlign w:val="center"/>
          </w:tcPr>
          <w:p w14:paraId="37AAB86D" w14:textId="77777777" w:rsidR="005E4AD1" w:rsidRDefault="00000000">
            <w:pPr>
              <w:spacing w:before="20" w:after="20"/>
            </w:pPr>
            <w:r>
              <w:rPr>
                <w:sz w:val="17"/>
              </w:rPr>
              <w:t>H174</w:t>
            </w:r>
          </w:p>
        </w:tc>
        <w:tc>
          <w:tcPr>
            <w:tcW w:w="2570" w:type="dxa"/>
            <w:tcBorders>
              <w:top w:val="single" w:sz="5" w:space="0" w:color="D8DEE4"/>
              <w:left w:val="single" w:sz="5" w:space="0" w:color="D8DEE4"/>
              <w:bottom w:val="single" w:sz="5" w:space="0" w:color="D8DEE4"/>
              <w:right w:val="single" w:sz="5" w:space="0" w:color="D8DEE4"/>
            </w:tcBorders>
            <w:vAlign w:val="center"/>
          </w:tcPr>
          <w:p w14:paraId="2B7206C4" w14:textId="77777777" w:rsidR="005E4AD1" w:rsidRDefault="00000000">
            <w:pPr>
              <w:spacing w:before="20" w:after="20"/>
            </w:pPr>
            <w:r>
              <w:rPr>
                <w:sz w:val="17"/>
              </w:rPr>
              <w:t>TURNER START</w:t>
            </w:r>
          </w:p>
        </w:tc>
        <w:tc>
          <w:tcPr>
            <w:tcW w:w="2570" w:type="dxa"/>
            <w:tcBorders>
              <w:top w:val="single" w:sz="5" w:space="0" w:color="D8DEE4"/>
              <w:left w:val="single" w:sz="5" w:space="0" w:color="D8DEE4"/>
              <w:bottom w:val="single" w:sz="5" w:space="0" w:color="D8DEE4"/>
              <w:right w:val="single" w:sz="5" w:space="0" w:color="D8DEE4"/>
            </w:tcBorders>
            <w:vAlign w:val="center"/>
          </w:tcPr>
          <w:p w14:paraId="507A4686" w14:textId="77777777" w:rsidR="005E4AD1" w:rsidRDefault="00000000">
            <w:pPr>
              <w:spacing w:before="20" w:after="20"/>
            </w:pPr>
            <w:r>
              <w:rPr>
                <w:sz w:val="17"/>
              </w:rPr>
              <w:t>Six working piles; M1 + M2</w:t>
            </w:r>
          </w:p>
        </w:tc>
      </w:tr>
      <w:tr w:rsidR="005E4AD1" w14:paraId="2255957E"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8D80EF7" w14:textId="77777777" w:rsidR="005E4AD1" w:rsidRDefault="00000000">
            <w:pPr>
              <w:spacing w:before="20" w:after="20"/>
            </w:pPr>
            <w:r>
              <w:rPr>
                <w:b/>
                <w:sz w:val="17"/>
              </w:rPr>
              <w:t>07 Sep 15:00–21:00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3C2DEE3" w14:textId="77777777" w:rsidR="005E4AD1" w:rsidRDefault="00000000">
            <w:pPr>
              <w:spacing w:before="20" w:after="20"/>
            </w:pPr>
            <w:r>
              <w:rPr>
                <w:sz w:val="17"/>
              </w:rPr>
              <w:t>H174–H180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5ED9D68" w14:textId="77777777" w:rsidR="005E4AD1" w:rsidRDefault="00000000">
            <w:pPr>
              <w:spacing w:before="20" w:after="20"/>
            </w:pPr>
            <w:r>
              <w:rPr>
                <w:sz w:val="17"/>
              </w:rPr>
              <w:t>T0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7BC6AAF" w14:textId="77777777" w:rsidR="005E4AD1" w:rsidRDefault="00000000">
            <w:pPr>
              <w:spacing w:before="20" w:after="20"/>
            </w:pPr>
            <w:r>
              <w:rPr>
                <w:sz w:val="17"/>
              </w:rPr>
              <w:t>NO LAB AFTER T0</w:t>
            </w:r>
          </w:p>
        </w:tc>
      </w:tr>
      <w:tr w:rsidR="005E4AD1" w14:paraId="40C642EB"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4854B50D" w14:textId="77777777" w:rsidR="005E4AD1" w:rsidRDefault="00000000">
            <w:pPr>
              <w:spacing w:before="20" w:after="20"/>
            </w:pPr>
            <w:r>
              <w:rPr>
                <w:b/>
                <w:sz w:val="17"/>
              </w:rPr>
              <w:t>07 Sep ~18:00 onward</w:t>
            </w:r>
          </w:p>
        </w:tc>
        <w:tc>
          <w:tcPr>
            <w:tcW w:w="2570" w:type="dxa"/>
            <w:tcBorders>
              <w:top w:val="single" w:sz="5" w:space="0" w:color="D8DEE4"/>
              <w:left w:val="single" w:sz="5" w:space="0" w:color="D8DEE4"/>
              <w:bottom w:val="single" w:sz="5" w:space="0" w:color="D8DEE4"/>
              <w:right w:val="single" w:sz="5" w:space="0" w:color="D8DEE4"/>
            </w:tcBorders>
            <w:vAlign w:val="center"/>
          </w:tcPr>
          <w:p w14:paraId="74B288FD" w14:textId="77777777" w:rsidR="005E4AD1" w:rsidRDefault="00000000">
            <w:pPr>
              <w:spacing w:before="20" w:after="20"/>
            </w:pPr>
            <w:r>
              <w:rPr>
                <w:sz w:val="17"/>
              </w:rPr>
              <w:t>H177+</w:t>
            </w:r>
          </w:p>
        </w:tc>
        <w:tc>
          <w:tcPr>
            <w:tcW w:w="2570" w:type="dxa"/>
            <w:tcBorders>
              <w:top w:val="single" w:sz="5" w:space="0" w:color="D8DEE4"/>
              <w:left w:val="single" w:sz="5" w:space="0" w:color="D8DEE4"/>
              <w:bottom w:val="single" w:sz="5" w:space="0" w:color="D8DEE4"/>
              <w:right w:val="single" w:sz="5" w:space="0" w:color="D8DEE4"/>
            </w:tcBorders>
            <w:vAlign w:val="center"/>
          </w:tcPr>
          <w:p w14:paraId="003E46E1" w14:textId="77777777" w:rsidR="005E4AD1" w:rsidRDefault="00000000">
            <w:pPr>
              <w:spacing w:before="20" w:after="20"/>
            </w:pPr>
            <w:r>
              <w:rPr>
                <w:sz w:val="17"/>
              </w:rPr>
              <w:t>T1 interleaved with T0</w:t>
            </w:r>
          </w:p>
        </w:tc>
        <w:tc>
          <w:tcPr>
            <w:tcW w:w="2570" w:type="dxa"/>
            <w:tcBorders>
              <w:top w:val="single" w:sz="5" w:space="0" w:color="D8DEE4"/>
              <w:left w:val="single" w:sz="5" w:space="0" w:color="D8DEE4"/>
              <w:bottom w:val="single" w:sz="5" w:space="0" w:color="D8DEE4"/>
              <w:right w:val="single" w:sz="5" w:space="0" w:color="D8DEE4"/>
            </w:tcBorders>
            <w:vAlign w:val="center"/>
          </w:tcPr>
          <w:p w14:paraId="7031C7AE" w14:textId="77777777" w:rsidR="005E4AD1" w:rsidRDefault="00000000">
            <w:pPr>
              <w:spacing w:before="20" w:after="20"/>
            </w:pPr>
            <w:r>
              <w:rPr>
                <w:sz w:val="17"/>
              </w:rPr>
              <w:t>LAB BEFORE / AFTER T1 only</w:t>
            </w:r>
          </w:p>
        </w:tc>
      </w:tr>
      <w:tr w:rsidR="005E4AD1" w14:paraId="466AD152"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101F808" w14:textId="77777777" w:rsidR="005E4AD1" w:rsidRDefault="00000000">
            <w:pPr>
              <w:spacing w:before="20" w:after="20"/>
            </w:pPr>
            <w:r>
              <w:rPr>
                <w:b/>
                <w:sz w:val="17"/>
              </w:rPr>
              <w:t>08 Sep 00:00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3950966" w14:textId="77777777" w:rsidR="005E4AD1" w:rsidRDefault="00000000">
            <w:pPr>
              <w:spacing w:before="20" w:after="20"/>
            </w:pPr>
            <w:r>
              <w:rPr>
                <w:sz w:val="17"/>
              </w:rPr>
              <w:t>H183</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7965443" w14:textId="77777777" w:rsidR="005E4AD1" w:rsidRDefault="00000000">
            <w:pPr>
              <w:spacing w:before="20" w:after="20"/>
            </w:pPr>
            <w:r>
              <w:rPr>
                <w:sz w:val="17"/>
              </w:rPr>
              <w:t>T1 window complete</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D2B6FBF" w14:textId="77777777" w:rsidR="005E4AD1" w:rsidRDefault="00000000">
            <w:pPr>
              <w:spacing w:before="20" w:after="20"/>
            </w:pPr>
            <w:r>
              <w:rPr>
                <w:sz w:val="17"/>
              </w:rPr>
              <w:t>Post-T1 moisture per pile</w:t>
            </w:r>
          </w:p>
        </w:tc>
      </w:tr>
      <w:tr w:rsidR="005E4AD1" w14:paraId="40CB6457"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0AED15F4" w14:textId="77777777" w:rsidR="005E4AD1" w:rsidRDefault="00000000">
            <w:pPr>
              <w:spacing w:before="20" w:after="20"/>
            </w:pPr>
            <w:r>
              <w:rPr>
                <w:b/>
                <w:sz w:val="17"/>
              </w:rPr>
              <w:t>08 Sep onward</w:t>
            </w:r>
          </w:p>
        </w:tc>
        <w:tc>
          <w:tcPr>
            <w:tcW w:w="2570" w:type="dxa"/>
            <w:tcBorders>
              <w:top w:val="single" w:sz="5" w:space="0" w:color="D8DEE4"/>
              <w:left w:val="single" w:sz="5" w:space="0" w:color="D8DEE4"/>
              <w:bottom w:val="single" w:sz="5" w:space="0" w:color="D8DEE4"/>
              <w:right w:val="single" w:sz="5" w:space="0" w:color="D8DEE4"/>
            </w:tcBorders>
            <w:vAlign w:val="center"/>
          </w:tcPr>
          <w:p w14:paraId="446FD8FA" w14:textId="77777777" w:rsidR="005E4AD1" w:rsidRDefault="00000000">
            <w:pPr>
              <w:spacing w:before="20" w:after="20"/>
            </w:pPr>
            <w:r>
              <w:rPr>
                <w:sz w:val="17"/>
              </w:rPr>
              <w:t>H186.5+</w:t>
            </w:r>
          </w:p>
        </w:tc>
        <w:tc>
          <w:tcPr>
            <w:tcW w:w="2570" w:type="dxa"/>
            <w:tcBorders>
              <w:top w:val="single" w:sz="5" w:space="0" w:color="D8DEE4"/>
              <w:left w:val="single" w:sz="5" w:space="0" w:color="D8DEE4"/>
              <w:bottom w:val="single" w:sz="5" w:space="0" w:color="D8DEE4"/>
              <w:right w:val="single" w:sz="5" w:space="0" w:color="D8DEE4"/>
            </w:tcBorders>
            <w:vAlign w:val="center"/>
          </w:tcPr>
          <w:p w14:paraId="11E3D686" w14:textId="77777777" w:rsidR="005E4AD1" w:rsidRDefault="00000000">
            <w:pPr>
              <w:spacing w:before="20" w:after="20"/>
            </w:pPr>
            <w:r>
              <w:rPr>
                <w:sz w:val="17"/>
              </w:rPr>
              <w:t>T2 after each pile's 8h rest</w:t>
            </w:r>
          </w:p>
        </w:tc>
        <w:tc>
          <w:tcPr>
            <w:tcW w:w="2570" w:type="dxa"/>
            <w:tcBorders>
              <w:top w:val="single" w:sz="5" w:space="0" w:color="D8DEE4"/>
              <w:left w:val="single" w:sz="5" w:space="0" w:color="D8DEE4"/>
              <w:bottom w:val="single" w:sz="5" w:space="0" w:color="D8DEE4"/>
              <w:right w:val="single" w:sz="5" w:space="0" w:color="D8DEE4"/>
            </w:tcBorders>
            <w:vAlign w:val="center"/>
          </w:tcPr>
          <w:p w14:paraId="6CA99524" w14:textId="77777777" w:rsidR="005E4AD1" w:rsidRDefault="00000000">
            <w:pPr>
              <w:spacing w:before="20" w:after="20"/>
            </w:pPr>
            <w:r>
              <w:rPr>
                <w:sz w:val="17"/>
              </w:rPr>
              <w:t>NO LAB AFTER T2</w:t>
            </w:r>
          </w:p>
        </w:tc>
      </w:tr>
      <w:tr w:rsidR="005E4AD1" w14:paraId="4DA44FA7"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5D52490" w14:textId="77777777" w:rsidR="005E4AD1" w:rsidRDefault="00000000">
            <w:pPr>
              <w:spacing w:before="20" w:after="20"/>
            </w:pPr>
            <w:r>
              <w:rPr>
                <w:b/>
                <w:sz w:val="17"/>
              </w:rPr>
              <w:t>08 Sep onward</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CE882AC" w14:textId="77777777" w:rsidR="005E4AD1" w:rsidRDefault="00000000">
            <w:pPr>
              <w:spacing w:before="20" w:after="20"/>
            </w:pPr>
            <w:r>
              <w:rPr>
                <w:sz w:val="17"/>
              </w:rPr>
              <w:t>H192.5+</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EEA02F0" w14:textId="77777777" w:rsidR="005E4AD1" w:rsidRDefault="00000000">
            <w:pPr>
              <w:spacing w:before="20" w:after="20"/>
            </w:pPr>
            <w:r>
              <w:rPr>
                <w:sz w:val="17"/>
              </w:rPr>
              <w:t>T3</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27F6DCD" w14:textId="77777777" w:rsidR="005E4AD1" w:rsidRDefault="00000000">
            <w:pPr>
              <w:spacing w:before="20" w:after="20"/>
            </w:pPr>
            <w:r>
              <w:rPr>
                <w:sz w:val="17"/>
              </w:rPr>
              <w:t>NO LAB AFTER T3</w:t>
            </w:r>
          </w:p>
        </w:tc>
      </w:tr>
      <w:tr w:rsidR="005E4AD1" w14:paraId="38438FB1"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33908F03" w14:textId="77777777" w:rsidR="005E4AD1" w:rsidRDefault="00000000">
            <w:pPr>
              <w:spacing w:before="20" w:after="20"/>
            </w:pPr>
            <w:r>
              <w:rPr>
                <w:b/>
                <w:sz w:val="17"/>
              </w:rPr>
              <w:lastRenderedPageBreak/>
              <w:t>08 Sep 11:00</w:t>
            </w:r>
          </w:p>
        </w:tc>
        <w:tc>
          <w:tcPr>
            <w:tcW w:w="2570" w:type="dxa"/>
            <w:tcBorders>
              <w:top w:val="single" w:sz="5" w:space="0" w:color="D8DEE4"/>
              <w:left w:val="single" w:sz="5" w:space="0" w:color="D8DEE4"/>
              <w:bottom w:val="single" w:sz="5" w:space="0" w:color="D8DEE4"/>
              <w:right w:val="single" w:sz="5" w:space="0" w:color="D8DEE4"/>
            </w:tcBorders>
            <w:vAlign w:val="center"/>
          </w:tcPr>
          <w:p w14:paraId="4BCB3BA8" w14:textId="77777777" w:rsidR="005E4AD1" w:rsidRDefault="00000000">
            <w:pPr>
              <w:spacing w:before="20" w:after="20"/>
            </w:pPr>
            <w:r>
              <w:rPr>
                <w:sz w:val="17"/>
              </w:rPr>
              <w:t>H194</w:t>
            </w:r>
          </w:p>
        </w:tc>
        <w:tc>
          <w:tcPr>
            <w:tcW w:w="2570" w:type="dxa"/>
            <w:tcBorders>
              <w:top w:val="single" w:sz="5" w:space="0" w:color="D8DEE4"/>
              <w:left w:val="single" w:sz="5" w:space="0" w:color="D8DEE4"/>
              <w:bottom w:val="single" w:sz="5" w:space="0" w:color="D8DEE4"/>
              <w:right w:val="single" w:sz="5" w:space="0" w:color="D8DEE4"/>
            </w:tcBorders>
            <w:vAlign w:val="center"/>
          </w:tcPr>
          <w:p w14:paraId="4EBC8681" w14:textId="77777777" w:rsidR="005E4AD1" w:rsidRDefault="00000000">
            <w:pPr>
              <w:spacing w:before="20" w:after="20"/>
            </w:pPr>
            <w:r>
              <w:rPr>
                <w:sz w:val="17"/>
              </w:rPr>
              <w:t>Bunker 1 fill</w:t>
            </w:r>
          </w:p>
        </w:tc>
        <w:tc>
          <w:tcPr>
            <w:tcW w:w="2570" w:type="dxa"/>
            <w:tcBorders>
              <w:top w:val="single" w:sz="5" w:space="0" w:color="D8DEE4"/>
              <w:left w:val="single" w:sz="5" w:space="0" w:color="D8DEE4"/>
              <w:bottom w:val="single" w:sz="5" w:space="0" w:color="D8DEE4"/>
              <w:right w:val="single" w:sz="5" w:space="0" w:color="D8DEE4"/>
            </w:tcBorders>
            <w:vAlign w:val="center"/>
          </w:tcPr>
          <w:p w14:paraId="3180E0F9" w14:textId="77777777" w:rsidR="005E4AD1" w:rsidRDefault="00000000">
            <w:pPr>
              <w:spacing w:before="20" w:after="20"/>
            </w:pPr>
            <w:r>
              <w:rPr>
                <w:sz w:val="17"/>
              </w:rPr>
              <w:t>P1+P2</w:t>
            </w:r>
          </w:p>
        </w:tc>
      </w:tr>
      <w:tr w:rsidR="005E4AD1" w14:paraId="35DD9EA1"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2EC4DF9" w14:textId="77777777" w:rsidR="005E4AD1" w:rsidRDefault="00000000">
            <w:pPr>
              <w:spacing w:before="20" w:after="20"/>
            </w:pPr>
            <w:r>
              <w:rPr>
                <w:b/>
                <w:sz w:val="17"/>
              </w:rPr>
              <w:t>08 Sep 13:00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E7806AD" w14:textId="77777777" w:rsidR="005E4AD1" w:rsidRDefault="00000000">
            <w:pPr>
              <w:spacing w:before="20" w:after="20"/>
            </w:pPr>
            <w:r>
              <w:rPr>
                <w:sz w:val="17"/>
              </w:rPr>
              <w:t>H196</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DA4DDAF" w14:textId="77777777" w:rsidR="005E4AD1" w:rsidRDefault="00000000">
            <w:pPr>
              <w:spacing w:before="20" w:after="20"/>
            </w:pPr>
            <w:r>
              <w:rPr>
                <w:sz w:val="17"/>
              </w:rPr>
              <w:t>Bunker 2 fill</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8D95D50" w14:textId="77777777" w:rsidR="005E4AD1" w:rsidRDefault="00000000">
            <w:pPr>
              <w:spacing w:before="20" w:after="20"/>
            </w:pPr>
            <w:r>
              <w:rPr>
                <w:sz w:val="17"/>
              </w:rPr>
              <w:t>P3+P4</w:t>
            </w:r>
          </w:p>
        </w:tc>
      </w:tr>
      <w:tr w:rsidR="005E4AD1" w14:paraId="042E309B"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121B54CB" w14:textId="77777777" w:rsidR="005E4AD1" w:rsidRDefault="00000000">
            <w:pPr>
              <w:spacing w:before="20" w:after="20"/>
            </w:pPr>
            <w:r>
              <w:rPr>
                <w:b/>
                <w:sz w:val="17"/>
              </w:rPr>
              <w:t>08 Sep 15:00</w:t>
            </w:r>
          </w:p>
        </w:tc>
        <w:tc>
          <w:tcPr>
            <w:tcW w:w="2570" w:type="dxa"/>
            <w:tcBorders>
              <w:top w:val="single" w:sz="5" w:space="0" w:color="D8DEE4"/>
              <w:left w:val="single" w:sz="5" w:space="0" w:color="D8DEE4"/>
              <w:bottom w:val="single" w:sz="5" w:space="0" w:color="D8DEE4"/>
              <w:right w:val="single" w:sz="5" w:space="0" w:color="D8DEE4"/>
            </w:tcBorders>
            <w:vAlign w:val="center"/>
          </w:tcPr>
          <w:p w14:paraId="3D909C1B" w14:textId="77777777" w:rsidR="005E4AD1" w:rsidRDefault="00000000">
            <w:pPr>
              <w:spacing w:before="20" w:after="20"/>
            </w:pPr>
            <w:r>
              <w:rPr>
                <w:sz w:val="17"/>
              </w:rPr>
              <w:t>H198</w:t>
            </w:r>
          </w:p>
        </w:tc>
        <w:tc>
          <w:tcPr>
            <w:tcW w:w="2570" w:type="dxa"/>
            <w:tcBorders>
              <w:top w:val="single" w:sz="5" w:space="0" w:color="D8DEE4"/>
              <w:left w:val="single" w:sz="5" w:space="0" w:color="D8DEE4"/>
              <w:bottom w:val="single" w:sz="5" w:space="0" w:color="D8DEE4"/>
              <w:right w:val="single" w:sz="5" w:space="0" w:color="D8DEE4"/>
            </w:tcBorders>
            <w:vAlign w:val="center"/>
          </w:tcPr>
          <w:p w14:paraId="6FC17FAA" w14:textId="77777777" w:rsidR="005E4AD1" w:rsidRDefault="00000000">
            <w:pPr>
              <w:spacing w:before="20" w:after="20"/>
            </w:pPr>
            <w:r>
              <w:rPr>
                <w:sz w:val="17"/>
              </w:rPr>
              <w:t>Bunker 3 fill</w:t>
            </w:r>
          </w:p>
        </w:tc>
        <w:tc>
          <w:tcPr>
            <w:tcW w:w="2570" w:type="dxa"/>
            <w:tcBorders>
              <w:top w:val="single" w:sz="5" w:space="0" w:color="D8DEE4"/>
              <w:left w:val="single" w:sz="5" w:space="0" w:color="D8DEE4"/>
              <w:bottom w:val="single" w:sz="5" w:space="0" w:color="D8DEE4"/>
              <w:right w:val="single" w:sz="5" w:space="0" w:color="D8DEE4"/>
            </w:tcBorders>
            <w:vAlign w:val="center"/>
          </w:tcPr>
          <w:p w14:paraId="6D4B7E03" w14:textId="77777777" w:rsidR="005E4AD1" w:rsidRDefault="00000000">
            <w:pPr>
              <w:spacing w:before="20" w:after="20"/>
            </w:pPr>
            <w:r>
              <w:rPr>
                <w:sz w:val="17"/>
              </w:rPr>
              <w:t>P5+P6</w:t>
            </w:r>
          </w:p>
        </w:tc>
      </w:tr>
      <w:tr w:rsidR="005E4AD1" w14:paraId="3F0E4D50"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B0B52FE" w14:textId="77777777" w:rsidR="005E4AD1" w:rsidRDefault="00000000">
            <w:pPr>
              <w:spacing w:before="20" w:after="20"/>
            </w:pPr>
            <w:r>
              <w:rPr>
                <w:b/>
                <w:sz w:val="17"/>
              </w:rPr>
              <w:t>11 Sep 04:00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C7BCC50" w14:textId="77777777" w:rsidR="005E4AD1" w:rsidRDefault="00000000">
            <w:pPr>
              <w:spacing w:before="20" w:after="20"/>
            </w:pPr>
            <w:r>
              <w:rPr>
                <w:sz w:val="17"/>
              </w:rPr>
              <w:t>H259</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45A0496" w14:textId="77777777" w:rsidR="005E4AD1" w:rsidRDefault="00000000">
            <w:pPr>
              <w:spacing w:before="20" w:after="20"/>
            </w:pPr>
            <w:r>
              <w:rPr>
                <w:sz w:val="17"/>
              </w:rPr>
              <w:t>Bunker 1 reload</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C6EBB24" w14:textId="77777777" w:rsidR="005E4AD1" w:rsidRDefault="00000000">
            <w:pPr>
              <w:spacing w:before="20" w:after="20"/>
            </w:pPr>
            <w:r>
              <w:rPr>
                <w:sz w:val="17"/>
              </w:rPr>
              <w:t>Height / moisture / full set</w:t>
            </w:r>
          </w:p>
        </w:tc>
      </w:tr>
      <w:tr w:rsidR="005E4AD1" w14:paraId="14903C1A"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22B8CC02" w14:textId="77777777" w:rsidR="005E4AD1" w:rsidRDefault="00000000">
            <w:pPr>
              <w:spacing w:before="20" w:after="20"/>
            </w:pPr>
            <w:r>
              <w:rPr>
                <w:b/>
                <w:sz w:val="17"/>
              </w:rPr>
              <w:t>11 Sep 06:00</w:t>
            </w:r>
          </w:p>
        </w:tc>
        <w:tc>
          <w:tcPr>
            <w:tcW w:w="2570" w:type="dxa"/>
            <w:tcBorders>
              <w:top w:val="single" w:sz="5" w:space="0" w:color="D8DEE4"/>
              <w:left w:val="single" w:sz="5" w:space="0" w:color="D8DEE4"/>
              <w:bottom w:val="single" w:sz="5" w:space="0" w:color="D8DEE4"/>
              <w:right w:val="single" w:sz="5" w:space="0" w:color="D8DEE4"/>
            </w:tcBorders>
            <w:vAlign w:val="center"/>
          </w:tcPr>
          <w:p w14:paraId="26772951" w14:textId="77777777" w:rsidR="005E4AD1" w:rsidRDefault="00000000">
            <w:pPr>
              <w:spacing w:before="20" w:after="20"/>
            </w:pPr>
            <w:r>
              <w:rPr>
                <w:sz w:val="17"/>
              </w:rPr>
              <w:t>H261</w:t>
            </w:r>
          </w:p>
        </w:tc>
        <w:tc>
          <w:tcPr>
            <w:tcW w:w="2570" w:type="dxa"/>
            <w:tcBorders>
              <w:top w:val="single" w:sz="5" w:space="0" w:color="D8DEE4"/>
              <w:left w:val="single" w:sz="5" w:space="0" w:color="D8DEE4"/>
              <w:bottom w:val="single" w:sz="5" w:space="0" w:color="D8DEE4"/>
              <w:right w:val="single" w:sz="5" w:space="0" w:color="D8DEE4"/>
            </w:tcBorders>
            <w:vAlign w:val="center"/>
          </w:tcPr>
          <w:p w14:paraId="4478D1EE" w14:textId="77777777" w:rsidR="005E4AD1" w:rsidRDefault="00000000">
            <w:pPr>
              <w:spacing w:before="20" w:after="20"/>
            </w:pPr>
            <w:r>
              <w:rPr>
                <w:sz w:val="17"/>
              </w:rPr>
              <w:t>Bunker 2 reload</w:t>
            </w:r>
          </w:p>
        </w:tc>
        <w:tc>
          <w:tcPr>
            <w:tcW w:w="2570" w:type="dxa"/>
            <w:tcBorders>
              <w:top w:val="single" w:sz="5" w:space="0" w:color="D8DEE4"/>
              <w:left w:val="single" w:sz="5" w:space="0" w:color="D8DEE4"/>
              <w:bottom w:val="single" w:sz="5" w:space="0" w:color="D8DEE4"/>
              <w:right w:val="single" w:sz="5" w:space="0" w:color="D8DEE4"/>
            </w:tcBorders>
            <w:vAlign w:val="center"/>
          </w:tcPr>
          <w:p w14:paraId="6A1A7891" w14:textId="77777777" w:rsidR="005E4AD1" w:rsidRDefault="00000000">
            <w:pPr>
              <w:spacing w:before="20" w:after="20"/>
            </w:pPr>
            <w:r>
              <w:rPr>
                <w:sz w:val="17"/>
              </w:rPr>
              <w:t>Same pattern</w:t>
            </w:r>
          </w:p>
        </w:tc>
      </w:tr>
      <w:tr w:rsidR="005E4AD1" w14:paraId="4E9AE1A3"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C5E7AB9" w14:textId="77777777" w:rsidR="005E4AD1" w:rsidRDefault="00000000">
            <w:pPr>
              <w:spacing w:before="20" w:after="20"/>
            </w:pPr>
            <w:r>
              <w:rPr>
                <w:b/>
                <w:sz w:val="17"/>
              </w:rPr>
              <w:t>11 Sep 08:00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F96FDC6" w14:textId="77777777" w:rsidR="005E4AD1" w:rsidRDefault="00000000">
            <w:pPr>
              <w:spacing w:before="20" w:after="20"/>
            </w:pPr>
            <w:r>
              <w:rPr>
                <w:sz w:val="17"/>
              </w:rPr>
              <w:t>H263</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E92646D" w14:textId="77777777" w:rsidR="005E4AD1" w:rsidRDefault="00000000">
            <w:pPr>
              <w:spacing w:before="20" w:after="20"/>
            </w:pPr>
            <w:r>
              <w:rPr>
                <w:sz w:val="17"/>
              </w:rPr>
              <w:t>Bunker 3 reload</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1239F17" w14:textId="77777777" w:rsidR="005E4AD1" w:rsidRDefault="00000000">
            <w:pPr>
              <w:spacing w:before="20" w:after="20"/>
            </w:pPr>
            <w:r>
              <w:rPr>
                <w:sz w:val="17"/>
              </w:rPr>
              <w:t>Same pattern</w:t>
            </w:r>
          </w:p>
        </w:tc>
      </w:tr>
      <w:tr w:rsidR="005E4AD1" w14:paraId="0DCDA613"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26CF1178" w14:textId="77777777" w:rsidR="005E4AD1" w:rsidRDefault="00000000">
            <w:pPr>
              <w:spacing w:before="20" w:after="20"/>
            </w:pPr>
            <w:r>
              <w:rPr>
                <w:b/>
                <w:sz w:val="17"/>
              </w:rPr>
              <w:t>13 Sep 21:00</w:t>
            </w:r>
          </w:p>
        </w:tc>
        <w:tc>
          <w:tcPr>
            <w:tcW w:w="2570" w:type="dxa"/>
            <w:tcBorders>
              <w:top w:val="single" w:sz="5" w:space="0" w:color="D8DEE4"/>
              <w:left w:val="single" w:sz="5" w:space="0" w:color="D8DEE4"/>
              <w:bottom w:val="single" w:sz="5" w:space="0" w:color="D8DEE4"/>
              <w:right w:val="single" w:sz="5" w:space="0" w:color="D8DEE4"/>
            </w:tcBorders>
            <w:vAlign w:val="center"/>
          </w:tcPr>
          <w:p w14:paraId="70DDF312" w14:textId="77777777" w:rsidR="005E4AD1" w:rsidRDefault="00000000">
            <w:pPr>
              <w:spacing w:before="20" w:after="20"/>
            </w:pPr>
            <w:r>
              <w:rPr>
                <w:sz w:val="17"/>
              </w:rPr>
              <w:t>H324</w:t>
            </w:r>
          </w:p>
        </w:tc>
        <w:tc>
          <w:tcPr>
            <w:tcW w:w="2570" w:type="dxa"/>
            <w:tcBorders>
              <w:top w:val="single" w:sz="5" w:space="0" w:color="D8DEE4"/>
              <w:left w:val="single" w:sz="5" w:space="0" w:color="D8DEE4"/>
              <w:bottom w:val="single" w:sz="5" w:space="0" w:color="D8DEE4"/>
              <w:right w:val="single" w:sz="5" w:space="0" w:color="D8DEE4"/>
            </w:tcBorders>
            <w:vAlign w:val="center"/>
          </w:tcPr>
          <w:p w14:paraId="0DC2E883" w14:textId="77777777" w:rsidR="005E4AD1" w:rsidRDefault="00000000">
            <w:pPr>
              <w:spacing w:before="20" w:after="20"/>
            </w:pPr>
            <w:r>
              <w:rPr>
                <w:sz w:val="17"/>
              </w:rPr>
              <w:t>Tunnel loading stream 1</w:t>
            </w:r>
          </w:p>
        </w:tc>
        <w:tc>
          <w:tcPr>
            <w:tcW w:w="2570" w:type="dxa"/>
            <w:tcBorders>
              <w:top w:val="single" w:sz="5" w:space="0" w:color="D8DEE4"/>
              <w:left w:val="single" w:sz="5" w:space="0" w:color="D8DEE4"/>
              <w:bottom w:val="single" w:sz="5" w:space="0" w:color="D8DEE4"/>
              <w:right w:val="single" w:sz="5" w:space="0" w:color="D8DEE4"/>
            </w:tcBorders>
            <w:vAlign w:val="center"/>
          </w:tcPr>
          <w:p w14:paraId="095E9D85" w14:textId="77777777" w:rsidR="005E4AD1" w:rsidRDefault="00000000">
            <w:pPr>
              <w:spacing w:before="20" w:after="20"/>
            </w:pPr>
            <w:r>
              <w:rPr>
                <w:sz w:val="17"/>
              </w:rPr>
              <w:t>Tunnel height + full lab gate</w:t>
            </w:r>
          </w:p>
        </w:tc>
      </w:tr>
      <w:tr w:rsidR="005E4AD1" w14:paraId="7DFFAFD4"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568E791" w14:textId="77777777" w:rsidR="005E4AD1" w:rsidRDefault="00000000">
            <w:pPr>
              <w:spacing w:before="20" w:after="20"/>
            </w:pPr>
            <w:r>
              <w:rPr>
                <w:b/>
                <w:sz w:val="17"/>
              </w:rPr>
              <w:t>13 Sep 23:00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4887626" w14:textId="77777777" w:rsidR="005E4AD1" w:rsidRDefault="00000000">
            <w:pPr>
              <w:spacing w:before="20" w:after="20"/>
            </w:pPr>
            <w:r>
              <w:rPr>
                <w:sz w:val="17"/>
              </w:rPr>
              <w:t>H326</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2296CCA" w14:textId="77777777" w:rsidR="005E4AD1" w:rsidRDefault="00000000">
            <w:pPr>
              <w:spacing w:before="20" w:after="20"/>
            </w:pPr>
            <w:r>
              <w:rPr>
                <w:sz w:val="17"/>
              </w:rPr>
              <w:t>Tunnel loading stream 2</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A3F6B2E" w14:textId="77777777" w:rsidR="005E4AD1" w:rsidRDefault="00000000">
            <w:pPr>
              <w:spacing w:before="20" w:after="20"/>
            </w:pPr>
            <w:r>
              <w:rPr>
                <w:sz w:val="17"/>
              </w:rPr>
              <w:t>—</w:t>
            </w:r>
          </w:p>
        </w:tc>
      </w:tr>
      <w:tr w:rsidR="005E4AD1" w14:paraId="259AC21E"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55095C57" w14:textId="77777777" w:rsidR="005E4AD1" w:rsidRDefault="00000000">
            <w:pPr>
              <w:spacing w:before="20" w:after="20"/>
            </w:pPr>
            <w:r>
              <w:rPr>
                <w:b/>
                <w:sz w:val="17"/>
              </w:rPr>
              <w:t>14 Sep 03:00</w:t>
            </w:r>
          </w:p>
        </w:tc>
        <w:tc>
          <w:tcPr>
            <w:tcW w:w="2570" w:type="dxa"/>
            <w:tcBorders>
              <w:top w:val="single" w:sz="5" w:space="0" w:color="D8DEE4"/>
              <w:left w:val="single" w:sz="5" w:space="0" w:color="D8DEE4"/>
              <w:bottom w:val="single" w:sz="5" w:space="0" w:color="D8DEE4"/>
              <w:right w:val="single" w:sz="5" w:space="0" w:color="D8DEE4"/>
            </w:tcBorders>
            <w:vAlign w:val="center"/>
          </w:tcPr>
          <w:p w14:paraId="6328470D" w14:textId="77777777" w:rsidR="005E4AD1" w:rsidRDefault="00000000">
            <w:pPr>
              <w:spacing w:before="20" w:after="20"/>
            </w:pPr>
            <w:r>
              <w:rPr>
                <w:sz w:val="17"/>
              </w:rPr>
              <w:t>H330</w:t>
            </w:r>
          </w:p>
        </w:tc>
        <w:tc>
          <w:tcPr>
            <w:tcW w:w="2570" w:type="dxa"/>
            <w:tcBorders>
              <w:top w:val="single" w:sz="5" w:space="0" w:color="D8DEE4"/>
              <w:left w:val="single" w:sz="5" w:space="0" w:color="D8DEE4"/>
              <w:bottom w:val="single" w:sz="5" w:space="0" w:color="D8DEE4"/>
              <w:right w:val="single" w:sz="5" w:space="0" w:color="D8DEE4"/>
            </w:tcBorders>
            <w:vAlign w:val="center"/>
          </w:tcPr>
          <w:p w14:paraId="1B3AA893" w14:textId="77777777" w:rsidR="005E4AD1" w:rsidRDefault="00000000">
            <w:pPr>
              <w:spacing w:before="20" w:after="20"/>
            </w:pPr>
            <w:r>
              <w:rPr>
                <w:sz w:val="17"/>
              </w:rPr>
              <w:t>Tunnel loading stream 3</w:t>
            </w:r>
          </w:p>
        </w:tc>
        <w:tc>
          <w:tcPr>
            <w:tcW w:w="2570" w:type="dxa"/>
            <w:tcBorders>
              <w:top w:val="single" w:sz="5" w:space="0" w:color="D8DEE4"/>
              <w:left w:val="single" w:sz="5" w:space="0" w:color="D8DEE4"/>
              <w:bottom w:val="single" w:sz="5" w:space="0" w:color="D8DEE4"/>
              <w:right w:val="single" w:sz="5" w:space="0" w:color="D8DEE4"/>
            </w:tcBorders>
            <w:vAlign w:val="center"/>
          </w:tcPr>
          <w:p w14:paraId="3461C3A1" w14:textId="77777777" w:rsidR="005E4AD1" w:rsidRDefault="00000000">
            <w:pPr>
              <w:spacing w:before="20" w:after="20"/>
            </w:pPr>
            <w:r>
              <w:rPr>
                <w:sz w:val="17"/>
              </w:rPr>
              <w:t>—</w:t>
            </w:r>
          </w:p>
        </w:tc>
      </w:tr>
      <w:tr w:rsidR="005E4AD1" w14:paraId="116A61C4"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D15CF71" w14:textId="77777777" w:rsidR="005E4AD1" w:rsidRDefault="00000000">
            <w:pPr>
              <w:spacing w:before="20" w:after="20"/>
            </w:pPr>
            <w:r>
              <w:rPr>
                <w:b/>
                <w:sz w:val="17"/>
              </w:rPr>
              <w:t>14 Sep 05:00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8C3F407" w14:textId="77777777" w:rsidR="005E4AD1" w:rsidRDefault="00000000">
            <w:pPr>
              <w:spacing w:before="20" w:after="20"/>
            </w:pPr>
            <w:r>
              <w:rPr>
                <w:sz w:val="17"/>
              </w:rPr>
              <w:t>H332</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0755914" w14:textId="77777777" w:rsidR="005E4AD1" w:rsidRDefault="00000000">
            <w:pPr>
              <w:spacing w:before="20" w:after="20"/>
            </w:pPr>
            <w:r>
              <w:rPr>
                <w:sz w:val="17"/>
              </w:rPr>
              <w:t>Tunnel filling complete</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0E7385F" w14:textId="77777777" w:rsidR="005E4AD1" w:rsidRDefault="00000000">
            <w:pPr>
              <w:spacing w:before="20" w:after="20"/>
            </w:pPr>
            <w:r>
              <w:rPr>
                <w:sz w:val="17"/>
              </w:rPr>
              <w:t>Tunnel process begins</w:t>
            </w:r>
          </w:p>
        </w:tc>
      </w:tr>
      <w:tr w:rsidR="005E4AD1" w14:paraId="7DFE4E0A"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39355A18" w14:textId="77777777" w:rsidR="005E4AD1" w:rsidRDefault="00000000">
            <w:pPr>
              <w:spacing w:before="20" w:after="20"/>
            </w:pPr>
            <w:r>
              <w:rPr>
                <w:b/>
                <w:sz w:val="17"/>
              </w:rPr>
              <w:t>14–19 Sep</w:t>
            </w:r>
          </w:p>
        </w:tc>
        <w:tc>
          <w:tcPr>
            <w:tcW w:w="2570" w:type="dxa"/>
            <w:tcBorders>
              <w:top w:val="single" w:sz="5" w:space="0" w:color="D8DEE4"/>
              <w:left w:val="single" w:sz="5" w:space="0" w:color="D8DEE4"/>
              <w:bottom w:val="single" w:sz="5" w:space="0" w:color="D8DEE4"/>
              <w:right w:val="single" w:sz="5" w:space="0" w:color="D8DEE4"/>
            </w:tcBorders>
            <w:vAlign w:val="center"/>
          </w:tcPr>
          <w:p w14:paraId="4ECE25E8" w14:textId="77777777" w:rsidR="005E4AD1" w:rsidRDefault="00000000">
            <w:pPr>
              <w:spacing w:before="20" w:after="20"/>
            </w:pPr>
            <w:r>
              <w:rPr>
                <w:sz w:val="17"/>
              </w:rPr>
              <w:t>H332–H470</w:t>
            </w:r>
          </w:p>
        </w:tc>
        <w:tc>
          <w:tcPr>
            <w:tcW w:w="2570" w:type="dxa"/>
            <w:tcBorders>
              <w:top w:val="single" w:sz="5" w:space="0" w:color="D8DEE4"/>
              <w:left w:val="single" w:sz="5" w:space="0" w:color="D8DEE4"/>
              <w:bottom w:val="single" w:sz="5" w:space="0" w:color="D8DEE4"/>
              <w:right w:val="single" w:sz="5" w:space="0" w:color="D8DEE4"/>
            </w:tcBorders>
            <w:vAlign w:val="center"/>
          </w:tcPr>
          <w:p w14:paraId="5591114B" w14:textId="77777777" w:rsidR="005E4AD1" w:rsidRDefault="00000000">
            <w:pPr>
              <w:spacing w:before="20" w:after="20"/>
            </w:pPr>
            <w:r>
              <w:rPr>
                <w:sz w:val="17"/>
              </w:rPr>
              <w:t>Tunnel process</w:t>
            </w:r>
          </w:p>
        </w:tc>
        <w:tc>
          <w:tcPr>
            <w:tcW w:w="2570" w:type="dxa"/>
            <w:tcBorders>
              <w:top w:val="single" w:sz="5" w:space="0" w:color="D8DEE4"/>
              <w:left w:val="single" w:sz="5" w:space="0" w:color="D8DEE4"/>
              <w:bottom w:val="single" w:sz="5" w:space="0" w:color="D8DEE4"/>
              <w:right w:val="single" w:sz="5" w:space="0" w:color="D8DEE4"/>
            </w:tcBorders>
            <w:vAlign w:val="center"/>
          </w:tcPr>
          <w:p w14:paraId="3951462F" w14:textId="77777777" w:rsidR="005E4AD1" w:rsidRDefault="00000000">
            <w:pPr>
              <w:spacing w:before="20" w:after="20"/>
            </w:pPr>
            <w:r>
              <w:rPr>
                <w:sz w:val="17"/>
              </w:rPr>
              <w:t>144h working standard</w:t>
            </w:r>
          </w:p>
        </w:tc>
      </w:tr>
      <w:tr w:rsidR="005E4AD1" w14:paraId="2D13E2FF"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004D517" w14:textId="77777777" w:rsidR="005E4AD1" w:rsidRDefault="00000000">
            <w:pPr>
              <w:spacing w:before="20" w:after="20"/>
            </w:pPr>
            <w:r>
              <w:rPr>
                <w:b/>
                <w:sz w:val="17"/>
              </w:rPr>
              <w:t>19 Sep 23:00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46F85C8" w14:textId="77777777" w:rsidR="005E4AD1" w:rsidRDefault="00000000">
            <w:pPr>
              <w:spacing w:before="20" w:after="20"/>
            </w:pPr>
            <w:r>
              <w:rPr>
                <w:sz w:val="17"/>
              </w:rPr>
              <w:t>H470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56C2CDC" w14:textId="77777777" w:rsidR="005E4AD1" w:rsidRDefault="00000000">
            <w:pPr>
              <w:spacing w:before="20" w:after="20"/>
            </w:pPr>
            <w:r>
              <w:rPr>
                <w:sz w:val="17"/>
              </w:rPr>
              <w:t>First grow-room stream</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201E0A4" w14:textId="77777777" w:rsidR="005E4AD1" w:rsidRDefault="00000000">
            <w:pPr>
              <w:spacing w:before="20" w:after="20"/>
            </w:pPr>
            <w:r>
              <w:rPr>
                <w:sz w:val="17"/>
              </w:rPr>
              <w:t>Final QC</w:t>
            </w:r>
          </w:p>
        </w:tc>
      </w:tr>
      <w:tr w:rsidR="005E4AD1" w14:paraId="4E976402"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6EF82E4B" w14:textId="77777777" w:rsidR="005E4AD1" w:rsidRDefault="00000000">
            <w:pPr>
              <w:spacing w:before="20" w:after="20"/>
            </w:pPr>
            <w:r>
              <w:rPr>
                <w:b/>
                <w:sz w:val="17"/>
              </w:rPr>
              <w:t>20 Sep 01:00</w:t>
            </w:r>
          </w:p>
        </w:tc>
        <w:tc>
          <w:tcPr>
            <w:tcW w:w="2570" w:type="dxa"/>
            <w:tcBorders>
              <w:top w:val="single" w:sz="5" w:space="0" w:color="D8DEE4"/>
              <w:left w:val="single" w:sz="5" w:space="0" w:color="D8DEE4"/>
              <w:bottom w:val="single" w:sz="5" w:space="0" w:color="D8DEE4"/>
              <w:right w:val="single" w:sz="5" w:space="0" w:color="D8DEE4"/>
            </w:tcBorders>
            <w:vAlign w:val="center"/>
          </w:tcPr>
          <w:p w14:paraId="4214F566" w14:textId="77777777" w:rsidR="005E4AD1" w:rsidRDefault="00000000">
            <w:pPr>
              <w:spacing w:before="20" w:after="20"/>
            </w:pPr>
            <w:r>
              <w:rPr>
                <w:sz w:val="17"/>
              </w:rPr>
              <w:t>H472</w:t>
            </w:r>
          </w:p>
        </w:tc>
        <w:tc>
          <w:tcPr>
            <w:tcW w:w="2570" w:type="dxa"/>
            <w:tcBorders>
              <w:top w:val="single" w:sz="5" w:space="0" w:color="D8DEE4"/>
              <w:left w:val="single" w:sz="5" w:space="0" w:color="D8DEE4"/>
              <w:bottom w:val="single" w:sz="5" w:space="0" w:color="D8DEE4"/>
              <w:right w:val="single" w:sz="5" w:space="0" w:color="D8DEE4"/>
            </w:tcBorders>
            <w:vAlign w:val="center"/>
          </w:tcPr>
          <w:p w14:paraId="3917112A" w14:textId="77777777" w:rsidR="005E4AD1" w:rsidRDefault="00000000">
            <w:pPr>
              <w:spacing w:before="20" w:after="20"/>
            </w:pPr>
            <w:r>
              <w:rPr>
                <w:sz w:val="17"/>
              </w:rPr>
              <w:t>Second stream discharge</w:t>
            </w:r>
          </w:p>
        </w:tc>
        <w:tc>
          <w:tcPr>
            <w:tcW w:w="2570" w:type="dxa"/>
            <w:tcBorders>
              <w:top w:val="single" w:sz="5" w:space="0" w:color="D8DEE4"/>
              <w:left w:val="single" w:sz="5" w:space="0" w:color="D8DEE4"/>
              <w:bottom w:val="single" w:sz="5" w:space="0" w:color="D8DEE4"/>
              <w:right w:val="single" w:sz="5" w:space="0" w:color="D8DEE4"/>
            </w:tcBorders>
            <w:vAlign w:val="center"/>
          </w:tcPr>
          <w:p w14:paraId="44FA3A32" w14:textId="77777777" w:rsidR="005E4AD1" w:rsidRDefault="00000000">
            <w:pPr>
              <w:spacing w:before="20" w:after="20"/>
            </w:pPr>
            <w:r>
              <w:rPr>
                <w:sz w:val="17"/>
              </w:rPr>
              <w:t>Final QC as configured</w:t>
            </w:r>
          </w:p>
        </w:tc>
      </w:tr>
      <w:tr w:rsidR="005E4AD1" w14:paraId="7F1AEB69"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0E48462" w14:textId="77777777" w:rsidR="005E4AD1" w:rsidRDefault="00000000">
            <w:pPr>
              <w:spacing w:before="20" w:after="20"/>
            </w:pPr>
            <w:r>
              <w:rPr>
                <w:b/>
                <w:sz w:val="17"/>
              </w:rPr>
              <w:t>20 Sep 03:00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9B76D67" w14:textId="77777777" w:rsidR="005E4AD1" w:rsidRDefault="00000000">
            <w:pPr>
              <w:spacing w:before="20" w:after="20"/>
            </w:pPr>
            <w:r>
              <w:rPr>
                <w:sz w:val="17"/>
              </w:rPr>
              <w:t>H474</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CED0567" w14:textId="77777777" w:rsidR="005E4AD1" w:rsidRDefault="00000000">
            <w:pPr>
              <w:spacing w:before="20" w:after="20"/>
            </w:pPr>
            <w:r>
              <w:rPr>
                <w:sz w:val="17"/>
              </w:rPr>
              <w:t>Final stream discharge</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BF4F2FE" w14:textId="77777777" w:rsidR="005E4AD1" w:rsidRDefault="00000000">
            <w:pPr>
              <w:spacing w:before="20" w:after="20"/>
            </w:pPr>
            <w:r>
              <w:rPr>
                <w:sz w:val="17"/>
              </w:rPr>
              <w:t>Full batch discharge</w:t>
            </w:r>
          </w:p>
        </w:tc>
      </w:tr>
    </w:tbl>
    <w:p w14:paraId="77B950FC" w14:textId="5B7C1346" w:rsidR="009D249A" w:rsidRPr="008605A8" w:rsidRDefault="008605A8">
      <w:pPr>
        <w:pStyle w:val="Heading1"/>
        <w:spacing w:before="160" w:after="60"/>
      </w:pPr>
      <w:r>
        <w:rPr>
          <w:sz w:val="24"/>
          <w:szCs w:val="24"/>
        </w:rPr>
        <w:t>**</w:t>
      </w:r>
      <w:r w:rsidR="009D249A" w:rsidRPr="008605A8">
        <w:rPr>
          <w:sz w:val="24"/>
          <w:szCs w:val="24"/>
        </w:rPr>
        <w:t>the supervisor should track or input the bunker number and the tunnel number at their re</w:t>
      </w:r>
      <w:r w:rsidRPr="008605A8">
        <w:rPr>
          <w:sz w:val="24"/>
          <w:szCs w:val="24"/>
        </w:rPr>
        <w:t>spective processes</w:t>
      </w:r>
      <w:r w:rsidRPr="008605A8">
        <w:rPr>
          <w:sz w:val="32"/>
          <w:szCs w:val="32"/>
        </w:rPr>
        <w:t xml:space="preserve">*** </w:t>
      </w:r>
    </w:p>
    <w:p w14:paraId="46C62623" w14:textId="3BDF11C4" w:rsidR="005E4AD1" w:rsidRDefault="00000000">
      <w:pPr>
        <w:pStyle w:val="Heading1"/>
        <w:spacing w:before="160" w:after="60"/>
      </w:pPr>
      <w:r>
        <w:t>4. Parallel processes</w:t>
      </w:r>
    </w:p>
    <w:p w14:paraId="3AB1E475" w14:textId="77777777" w:rsidR="005E4AD1" w:rsidRDefault="00000000">
      <w:r>
        <w:rPr>
          <w:noProof/>
        </w:rPr>
        <w:drawing>
          <wp:inline distT="0" distB="0" distL="0" distR="0" wp14:anchorId="6377DEF6" wp14:editId="08B17530">
            <wp:extent cx="6126480" cy="27131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llel.png"/>
                    <pic:cNvPicPr/>
                  </pic:nvPicPr>
                  <pic:blipFill>
                    <a:blip r:embed="rId9"/>
                    <a:stretch>
                      <a:fillRect/>
                    </a:stretch>
                  </pic:blipFill>
                  <pic:spPr>
                    <a:xfrm>
                      <a:off x="0" y="0"/>
                      <a:ext cx="6126480" cy="2713155"/>
                    </a:xfrm>
                    <a:prstGeom prst="rect">
                      <a:avLst/>
                    </a:prstGeom>
                  </pic:spPr>
                </pic:pic>
              </a:graphicData>
            </a:graphic>
          </wp:inline>
        </w:drawing>
      </w:r>
    </w:p>
    <w:p w14:paraId="55962AE1" w14:textId="77777777" w:rsidR="005E4AD1" w:rsidRDefault="00000000">
      <w:pPr>
        <w:pStyle w:val="ListBullet"/>
        <w:spacing w:after="40"/>
      </w:pPr>
      <w:r>
        <w:rPr>
          <w:sz w:val="18"/>
        </w:rPr>
        <w:t>Paddy is a parallel stream: it starts around H74, takes the current 86h operational sub-step total, and must be ready for the H160 convergence.</w:t>
      </w:r>
    </w:p>
    <w:p w14:paraId="7CF7D36D" w14:textId="77777777" w:rsidR="005E4AD1" w:rsidRDefault="00000000">
      <w:pPr>
        <w:pStyle w:val="ListBullet"/>
        <w:spacing w:after="40"/>
      </w:pPr>
      <w:r>
        <w:rPr>
          <w:sz w:val="18"/>
        </w:rPr>
        <w:t>Nitrogen/manure preparation is a parallel stream: it opens around H130, is ready at H136, and its second laboratory result is a gate for mixing.</w:t>
      </w:r>
    </w:p>
    <w:p w14:paraId="4A76E6B2" w14:textId="77777777" w:rsidR="005E4AD1" w:rsidRDefault="00000000">
      <w:pPr>
        <w:pStyle w:val="ListBullet"/>
        <w:spacing w:after="40"/>
      </w:pPr>
      <w:r>
        <w:rPr>
          <w:sz w:val="18"/>
        </w:rPr>
        <w:t>Laboratory work is operationally parallel across batches, but a result/approval can be a hard predecessor for downstream physical activity.</w:t>
      </w:r>
    </w:p>
    <w:p w14:paraId="4E7D1C4C" w14:textId="77777777" w:rsidR="005E4AD1" w:rsidRDefault="00000000">
      <w:pPr>
        <w:pStyle w:val="ListBullet"/>
        <w:spacing w:after="40"/>
      </w:pPr>
      <w:r>
        <w:rPr>
          <w:sz w:val="18"/>
        </w:rPr>
        <w:t>Parallel does not mean optional or irrelevant; a late parallel stream can delay a convergence.</w:t>
      </w:r>
    </w:p>
    <w:p w14:paraId="40DAE1A9" w14:textId="77777777" w:rsidR="008605A8" w:rsidRDefault="008605A8">
      <w:pPr>
        <w:pStyle w:val="Heading2"/>
        <w:spacing w:before="160" w:after="60"/>
      </w:pPr>
    </w:p>
    <w:p w14:paraId="30B35D16" w14:textId="07757A20" w:rsidR="005E4AD1" w:rsidRDefault="00000000">
      <w:pPr>
        <w:pStyle w:val="Heading2"/>
        <w:spacing w:before="160" w:after="60"/>
      </w:pPr>
      <w:r>
        <w:t>4.1 Paddy stream</w:t>
      </w:r>
    </w:p>
    <w:tbl>
      <w:tblPr>
        <w:tblW w:w="0" w:type="auto"/>
        <w:jc w:val="center"/>
        <w:tblLayout w:type="fixed"/>
        <w:tblLook w:val="04A0" w:firstRow="1" w:lastRow="0" w:firstColumn="1" w:lastColumn="0" w:noHBand="0" w:noVBand="1"/>
      </w:tblPr>
      <w:tblGrid>
        <w:gridCol w:w="2570"/>
        <w:gridCol w:w="2570"/>
        <w:gridCol w:w="2570"/>
        <w:gridCol w:w="2570"/>
      </w:tblGrid>
      <w:tr w:rsidR="005E4AD1" w14:paraId="6A25E8E8" w14:textId="77777777">
        <w:trPr>
          <w:tblHeade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6C06E7C9" w14:textId="77777777" w:rsidR="005E4AD1" w:rsidRDefault="00000000">
            <w:pPr>
              <w:spacing w:before="20" w:after="20"/>
            </w:pPr>
            <w:r>
              <w:rPr>
                <w:b/>
                <w:color w:val="FFFFFF"/>
                <w:sz w:val="17"/>
              </w:rPr>
              <w:t>Activity</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5FF6FF35" w14:textId="77777777" w:rsidR="005E4AD1" w:rsidRDefault="00000000">
            <w:pPr>
              <w:spacing w:before="20" w:after="20"/>
            </w:pPr>
            <w:r>
              <w:rPr>
                <w:b/>
                <w:color w:val="FFFFFF"/>
                <w:sz w:val="17"/>
              </w:rPr>
              <w:t>Example</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21A97164" w14:textId="77777777" w:rsidR="005E4AD1" w:rsidRDefault="00000000">
            <w:pPr>
              <w:spacing w:before="20" w:after="20"/>
            </w:pPr>
            <w:r>
              <w:rPr>
                <w:b/>
                <w:color w:val="FFFFFF"/>
                <w:sz w:val="17"/>
              </w:rPr>
              <w:t>Lab</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7C6FDAB2" w14:textId="77777777" w:rsidR="005E4AD1" w:rsidRDefault="00000000">
            <w:pPr>
              <w:spacing w:before="20" w:after="20"/>
            </w:pPr>
            <w:r>
              <w:rPr>
                <w:b/>
                <w:color w:val="FFFFFF"/>
                <w:sz w:val="17"/>
              </w:rPr>
              <w:t>Role</w:t>
            </w:r>
          </w:p>
        </w:tc>
      </w:tr>
      <w:tr w:rsidR="005E4AD1" w14:paraId="37250D3B"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4B64EB11" w14:textId="77777777" w:rsidR="005E4AD1" w:rsidRDefault="00000000">
            <w:pPr>
              <w:spacing w:before="20" w:after="20"/>
            </w:pPr>
            <w:r>
              <w:rPr>
                <w:b/>
                <w:sz w:val="17"/>
              </w:rPr>
              <w:t>Bale weigh/cut/thread removal</w:t>
            </w:r>
          </w:p>
        </w:tc>
        <w:tc>
          <w:tcPr>
            <w:tcW w:w="2570" w:type="dxa"/>
            <w:tcBorders>
              <w:top w:val="single" w:sz="5" w:space="0" w:color="D8DEE4"/>
              <w:left w:val="single" w:sz="5" w:space="0" w:color="D8DEE4"/>
              <w:bottom w:val="single" w:sz="5" w:space="0" w:color="D8DEE4"/>
              <w:right w:val="single" w:sz="5" w:space="0" w:color="D8DEE4"/>
            </w:tcBorders>
            <w:vAlign w:val="center"/>
          </w:tcPr>
          <w:p w14:paraId="799ABC65" w14:textId="77777777" w:rsidR="005E4AD1" w:rsidRDefault="00000000">
            <w:pPr>
              <w:spacing w:before="20" w:after="20"/>
            </w:pPr>
            <w:r>
              <w:rPr>
                <w:sz w:val="17"/>
              </w:rPr>
              <w:t>H74→H86 · 12h</w:t>
            </w:r>
          </w:p>
        </w:tc>
        <w:tc>
          <w:tcPr>
            <w:tcW w:w="2570" w:type="dxa"/>
            <w:tcBorders>
              <w:top w:val="single" w:sz="5" w:space="0" w:color="D8DEE4"/>
              <w:left w:val="single" w:sz="5" w:space="0" w:color="D8DEE4"/>
              <w:bottom w:val="single" w:sz="5" w:space="0" w:color="D8DEE4"/>
              <w:right w:val="single" w:sz="5" w:space="0" w:color="D8DEE4"/>
            </w:tcBorders>
            <w:vAlign w:val="center"/>
          </w:tcPr>
          <w:p w14:paraId="403A6AFF" w14:textId="77777777" w:rsidR="005E4AD1" w:rsidRDefault="00000000">
            <w:pPr>
              <w:spacing w:before="20" w:after="20"/>
            </w:pPr>
            <w:r>
              <w:rPr>
                <w:sz w:val="17"/>
              </w:rPr>
              <w:t>Moisture + dry weight</w:t>
            </w:r>
          </w:p>
        </w:tc>
        <w:tc>
          <w:tcPr>
            <w:tcW w:w="2570" w:type="dxa"/>
            <w:tcBorders>
              <w:top w:val="single" w:sz="5" w:space="0" w:color="D8DEE4"/>
              <w:left w:val="single" w:sz="5" w:space="0" w:color="D8DEE4"/>
              <w:bottom w:val="single" w:sz="5" w:space="0" w:color="D8DEE4"/>
              <w:right w:val="single" w:sz="5" w:space="0" w:color="D8DEE4"/>
            </w:tcBorders>
            <w:vAlign w:val="center"/>
          </w:tcPr>
          <w:p w14:paraId="1C279FAA" w14:textId="77777777" w:rsidR="005E4AD1" w:rsidRDefault="00000000">
            <w:pPr>
              <w:spacing w:before="20" w:after="20"/>
            </w:pPr>
            <w:r>
              <w:rPr>
                <w:sz w:val="17"/>
              </w:rPr>
              <w:t>Parallel</w:t>
            </w:r>
          </w:p>
        </w:tc>
      </w:tr>
      <w:tr w:rsidR="005E4AD1" w14:paraId="02599159"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3796D6C" w14:textId="77777777" w:rsidR="005E4AD1" w:rsidRDefault="00000000">
            <w:pPr>
              <w:spacing w:before="20" w:after="20"/>
            </w:pPr>
            <w:r>
              <w:rPr>
                <w:b/>
                <w:sz w:val="17"/>
              </w:rPr>
              <w:t>Soaking 1</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4678BAC" w14:textId="77777777" w:rsidR="005E4AD1" w:rsidRDefault="00000000">
            <w:pPr>
              <w:spacing w:before="20" w:after="20"/>
            </w:pPr>
            <w:r>
              <w:rPr>
                <w:sz w:val="17"/>
              </w:rPr>
              <w:t>H86→H108 · 22h</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3660B3F" w14:textId="77777777" w:rsidR="005E4AD1" w:rsidRDefault="00000000">
            <w:pPr>
              <w:spacing w:before="20" w:after="20"/>
            </w:pPr>
            <w:r>
              <w:rPr>
                <w:sz w:val="17"/>
              </w:rPr>
              <w:t>pH + EC + TDS</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CCA277C" w14:textId="77777777" w:rsidR="005E4AD1" w:rsidRDefault="00000000">
            <w:pPr>
              <w:spacing w:before="20" w:after="20"/>
            </w:pPr>
            <w:r>
              <w:rPr>
                <w:sz w:val="17"/>
              </w:rPr>
              <w:t>Parallel</w:t>
            </w:r>
          </w:p>
        </w:tc>
      </w:tr>
      <w:tr w:rsidR="005E4AD1" w14:paraId="13863121"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4129B9E1" w14:textId="77777777" w:rsidR="005E4AD1" w:rsidRDefault="00000000">
            <w:pPr>
              <w:spacing w:before="20" w:after="20"/>
            </w:pPr>
            <w:r>
              <w:rPr>
                <w:b/>
                <w:sz w:val="17"/>
              </w:rPr>
              <w:t>Soaking 2</w:t>
            </w:r>
          </w:p>
        </w:tc>
        <w:tc>
          <w:tcPr>
            <w:tcW w:w="2570" w:type="dxa"/>
            <w:tcBorders>
              <w:top w:val="single" w:sz="5" w:space="0" w:color="D8DEE4"/>
              <w:left w:val="single" w:sz="5" w:space="0" w:color="D8DEE4"/>
              <w:bottom w:val="single" w:sz="5" w:space="0" w:color="D8DEE4"/>
              <w:right w:val="single" w:sz="5" w:space="0" w:color="D8DEE4"/>
            </w:tcBorders>
            <w:vAlign w:val="center"/>
          </w:tcPr>
          <w:p w14:paraId="78CCCF91" w14:textId="77777777" w:rsidR="005E4AD1" w:rsidRDefault="00000000">
            <w:pPr>
              <w:spacing w:before="20" w:after="20"/>
            </w:pPr>
            <w:r>
              <w:rPr>
                <w:sz w:val="17"/>
              </w:rPr>
              <w:t>H108→H136 · 28h</w:t>
            </w:r>
          </w:p>
        </w:tc>
        <w:tc>
          <w:tcPr>
            <w:tcW w:w="2570" w:type="dxa"/>
            <w:tcBorders>
              <w:top w:val="single" w:sz="5" w:space="0" w:color="D8DEE4"/>
              <w:left w:val="single" w:sz="5" w:space="0" w:color="D8DEE4"/>
              <w:bottom w:val="single" w:sz="5" w:space="0" w:color="D8DEE4"/>
              <w:right w:val="single" w:sz="5" w:space="0" w:color="D8DEE4"/>
            </w:tcBorders>
            <w:vAlign w:val="center"/>
          </w:tcPr>
          <w:p w14:paraId="6443F4EB" w14:textId="77777777" w:rsidR="005E4AD1" w:rsidRDefault="00000000">
            <w:pPr>
              <w:spacing w:before="20" w:after="20"/>
            </w:pPr>
            <w:r>
              <w:rPr>
                <w:sz w:val="17"/>
              </w:rPr>
              <w:t>pH + EC + TDS</w:t>
            </w:r>
          </w:p>
        </w:tc>
        <w:tc>
          <w:tcPr>
            <w:tcW w:w="2570" w:type="dxa"/>
            <w:tcBorders>
              <w:top w:val="single" w:sz="5" w:space="0" w:color="D8DEE4"/>
              <w:left w:val="single" w:sz="5" w:space="0" w:color="D8DEE4"/>
              <w:bottom w:val="single" w:sz="5" w:space="0" w:color="D8DEE4"/>
              <w:right w:val="single" w:sz="5" w:space="0" w:color="D8DEE4"/>
            </w:tcBorders>
            <w:vAlign w:val="center"/>
          </w:tcPr>
          <w:p w14:paraId="1E17D655" w14:textId="77777777" w:rsidR="005E4AD1" w:rsidRDefault="00000000">
            <w:pPr>
              <w:spacing w:before="20" w:after="20"/>
            </w:pPr>
            <w:r>
              <w:rPr>
                <w:sz w:val="17"/>
              </w:rPr>
              <w:t>Parallel</w:t>
            </w:r>
          </w:p>
        </w:tc>
      </w:tr>
      <w:tr w:rsidR="005E4AD1" w14:paraId="0E415ECB"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E1785F3" w14:textId="77777777" w:rsidR="005E4AD1" w:rsidRDefault="00000000">
            <w:pPr>
              <w:spacing w:before="20" w:after="20"/>
            </w:pPr>
            <w:r>
              <w:rPr>
                <w:b/>
                <w:sz w:val="17"/>
              </w:rPr>
              <w:t>Soaking 3</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77A6F48" w14:textId="77777777" w:rsidR="005E4AD1" w:rsidRDefault="00000000">
            <w:pPr>
              <w:spacing w:before="20" w:after="20"/>
            </w:pPr>
            <w:r>
              <w:rPr>
                <w:sz w:val="17"/>
              </w:rPr>
              <w:t>H136→H160 · 24h</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F0BD2E0" w14:textId="77777777" w:rsidR="005E4AD1" w:rsidRDefault="00000000">
            <w:pPr>
              <w:spacing w:before="20" w:after="20"/>
            </w:pPr>
            <w:r>
              <w:rPr>
                <w:sz w:val="17"/>
              </w:rPr>
              <w:t>pH + EC + TDS</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3A5E4A6" w14:textId="77777777" w:rsidR="005E4AD1" w:rsidRDefault="00000000">
            <w:pPr>
              <w:spacing w:before="20" w:after="20"/>
            </w:pPr>
            <w:r>
              <w:rPr>
                <w:sz w:val="17"/>
              </w:rPr>
              <w:t>Must be ready at H160</w:t>
            </w:r>
          </w:p>
        </w:tc>
      </w:tr>
    </w:tbl>
    <w:tbl>
      <w:tblPr>
        <w:tblW w:w="0" w:type="auto"/>
        <w:tblLook w:val="04A0" w:firstRow="1" w:lastRow="0" w:firstColumn="1" w:lastColumn="0" w:noHBand="0" w:noVBand="1"/>
      </w:tblPr>
      <w:tblGrid>
        <w:gridCol w:w="10242"/>
      </w:tblGrid>
      <w:tr w:rsidR="005E4AD1" w14:paraId="149AEA41" w14:textId="77777777">
        <w:tc>
          <w:tcPr>
            <w:tcW w:w="10282" w:type="dxa"/>
            <w:tcBorders>
              <w:top w:val="single" w:sz="16" w:space="0" w:color="B7791F"/>
              <w:left w:val="single" w:sz="16" w:space="0" w:color="B7791F"/>
              <w:bottom w:val="single" w:sz="16" w:space="0" w:color="B7791F"/>
              <w:right w:val="single" w:sz="16" w:space="0" w:color="B7791F"/>
            </w:tcBorders>
            <w:shd w:val="clear" w:color="auto" w:fill="FFF6DE"/>
          </w:tcPr>
          <w:p w14:paraId="7CDE44D8" w14:textId="77777777" w:rsidR="005E4AD1" w:rsidRDefault="00000000">
            <w:r>
              <w:rPr>
                <w:b/>
                <w:color w:val="B7791F"/>
                <w:sz w:val="21"/>
              </w:rPr>
              <w:t>PADDY TOTAL</w:t>
            </w:r>
          </w:p>
          <w:p w14:paraId="76040E06" w14:textId="77777777" w:rsidR="005E4AD1" w:rsidRDefault="00000000">
            <w:r>
              <w:rPr>
                <w:sz w:val="18"/>
              </w:rPr>
              <w:t>The SOP states 74h in its headline, while the four actual sub-steps total 86h. PROCESS-2026C uses 86h because those are the operations actually performed. This stream is parallel, not added to the main rail.</w:t>
            </w:r>
          </w:p>
        </w:tc>
      </w:tr>
    </w:tbl>
    <w:p w14:paraId="16196CA6" w14:textId="77777777" w:rsidR="005E4AD1" w:rsidRDefault="005E4AD1"/>
    <w:p w14:paraId="6869D626" w14:textId="77777777" w:rsidR="005E4AD1" w:rsidRDefault="00000000">
      <w:pPr>
        <w:pStyle w:val="Heading1"/>
        <w:spacing w:before="160" w:after="60"/>
      </w:pPr>
      <w:r>
        <w:t>5. Turner process</w:t>
      </w:r>
    </w:p>
    <w:p w14:paraId="3F495256" w14:textId="77777777" w:rsidR="005E4AD1" w:rsidRDefault="00000000">
      <w:r>
        <w:rPr>
          <w:noProof/>
        </w:rPr>
        <w:drawing>
          <wp:inline distT="0" distB="0" distL="0" distR="0" wp14:anchorId="1AE9628B" wp14:editId="06763981">
            <wp:extent cx="6126480" cy="2713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ner.png"/>
                    <pic:cNvPicPr/>
                  </pic:nvPicPr>
                  <pic:blipFill>
                    <a:blip r:embed="rId10"/>
                    <a:stretch>
                      <a:fillRect/>
                    </a:stretch>
                  </pic:blipFill>
                  <pic:spPr>
                    <a:xfrm>
                      <a:off x="0" y="0"/>
                      <a:ext cx="6126480" cy="2713155"/>
                    </a:xfrm>
                    <a:prstGeom prst="rect">
                      <a:avLst/>
                    </a:prstGeom>
                  </pic:spPr>
                </pic:pic>
              </a:graphicData>
            </a:graphic>
          </wp:inline>
        </w:drawing>
      </w:r>
    </w:p>
    <w:p w14:paraId="7AE8819C" w14:textId="77777777" w:rsidR="005E4AD1" w:rsidRDefault="00000000">
      <w:pPr>
        <w:pStyle w:val="ListBullet"/>
        <w:spacing w:after="40"/>
      </w:pPr>
      <w:r>
        <w:rPr>
          <w:sz w:val="18"/>
        </w:rPr>
        <w:t>At H174 the material is laid out as approximately six physical working piles: P1–P6.</w:t>
      </w:r>
    </w:p>
    <w:p w14:paraId="44C12BBE" w14:textId="77777777" w:rsidR="005E4AD1" w:rsidRDefault="00000000">
      <w:pPr>
        <w:pStyle w:val="ListBullet"/>
        <w:spacing w:after="40"/>
      </w:pPr>
      <w:r>
        <w:rPr>
          <w:sz w:val="18"/>
        </w:rPr>
        <w:t>Two Turner machines are available: M1 and M2.</w:t>
      </w:r>
    </w:p>
    <w:p w14:paraId="41B7EB6B" w14:textId="77777777" w:rsidR="005E4AD1" w:rsidRDefault="00000000">
      <w:pPr>
        <w:pStyle w:val="ListBullet"/>
        <w:spacing w:after="40"/>
      </w:pPr>
      <w:r>
        <w:rPr>
          <w:sz w:val="18"/>
        </w:rPr>
        <w:t>Piles progress independently. A pile may change machine during execution.</w:t>
      </w:r>
    </w:p>
    <w:p w14:paraId="47CF4814" w14:textId="77777777" w:rsidR="005E4AD1" w:rsidRDefault="00000000">
      <w:pPr>
        <w:pStyle w:val="ListBullet"/>
        <w:spacing w:after="40"/>
      </w:pPr>
      <w:r>
        <w:rPr>
          <w:sz w:val="18"/>
        </w:rPr>
        <w:t>The Turner workbook is a machine/pile execution simulation; it is not a hardcoded UI sequence.</w:t>
      </w:r>
    </w:p>
    <w:p w14:paraId="760D09CB" w14:textId="77777777" w:rsidR="005E4AD1" w:rsidRDefault="00000000">
      <w:pPr>
        <w:pStyle w:val="ListBullet"/>
        <w:spacing w:after="40"/>
      </w:pPr>
      <w:r>
        <w:rPr>
          <w:sz w:val="18"/>
        </w:rPr>
        <w:t>The system records actual pile, machine, operator, start/end and evidence.</w:t>
      </w:r>
    </w:p>
    <w:p w14:paraId="6D3DAB7A" w14:textId="77777777" w:rsidR="005E4AD1" w:rsidRDefault="00000000">
      <w:pPr>
        <w:pStyle w:val="Heading2"/>
        <w:spacing w:before="160" w:after="60"/>
      </w:pPr>
      <w:r>
        <w:t>5.1 Turner stages</w:t>
      </w:r>
    </w:p>
    <w:tbl>
      <w:tblPr>
        <w:tblW w:w="0" w:type="auto"/>
        <w:jc w:val="center"/>
        <w:tblLayout w:type="fixed"/>
        <w:tblLook w:val="04A0" w:firstRow="1" w:lastRow="0" w:firstColumn="1" w:lastColumn="0" w:noHBand="0" w:noVBand="1"/>
      </w:tblPr>
      <w:tblGrid>
        <w:gridCol w:w="2570"/>
        <w:gridCol w:w="2570"/>
        <w:gridCol w:w="2570"/>
        <w:gridCol w:w="2570"/>
      </w:tblGrid>
      <w:tr w:rsidR="005E4AD1" w14:paraId="1F436E81" w14:textId="77777777">
        <w:trPr>
          <w:tblHeade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71E8558A" w14:textId="77777777" w:rsidR="005E4AD1" w:rsidRDefault="00000000">
            <w:pPr>
              <w:spacing w:before="20" w:after="20"/>
            </w:pPr>
            <w:r>
              <w:rPr>
                <w:b/>
                <w:color w:val="FFFFFF"/>
                <w:sz w:val="17"/>
              </w:rPr>
              <w:t>Stage</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79267076" w14:textId="77777777" w:rsidR="005E4AD1" w:rsidRDefault="00000000">
            <w:pPr>
              <w:spacing w:before="20" w:after="20"/>
            </w:pPr>
            <w:r>
              <w:rPr>
                <w:b/>
                <w:color w:val="FFFFFF"/>
                <w:sz w:val="17"/>
              </w:rPr>
              <w:t>Physical operation</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52B55D45" w14:textId="77777777" w:rsidR="005E4AD1" w:rsidRDefault="00000000">
            <w:pPr>
              <w:spacing w:before="20" w:after="20"/>
            </w:pPr>
            <w:r>
              <w:rPr>
                <w:b/>
                <w:color w:val="FFFFFF"/>
                <w:sz w:val="17"/>
              </w:rPr>
              <w:t>Timing</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12C80A65" w14:textId="77777777" w:rsidR="005E4AD1" w:rsidRDefault="00000000">
            <w:pPr>
              <w:spacing w:before="20" w:after="20"/>
            </w:pPr>
            <w:r>
              <w:rPr>
                <w:b/>
                <w:color w:val="FFFFFF"/>
                <w:sz w:val="17"/>
              </w:rPr>
              <w:t>Lab</w:t>
            </w:r>
          </w:p>
        </w:tc>
      </w:tr>
      <w:tr w:rsidR="005E4AD1" w14:paraId="77C411E1"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78F30BF9" w14:textId="77777777" w:rsidR="005E4AD1" w:rsidRDefault="00000000">
            <w:pPr>
              <w:spacing w:before="20" w:after="20"/>
            </w:pPr>
            <w:r>
              <w:rPr>
                <w:b/>
                <w:sz w:val="17"/>
              </w:rPr>
              <w:t>T0</w:t>
            </w:r>
          </w:p>
        </w:tc>
        <w:tc>
          <w:tcPr>
            <w:tcW w:w="2570" w:type="dxa"/>
            <w:tcBorders>
              <w:top w:val="single" w:sz="5" w:space="0" w:color="D8DEE4"/>
              <w:left w:val="single" w:sz="5" w:space="0" w:color="D8DEE4"/>
              <w:bottom w:val="single" w:sz="5" w:space="0" w:color="D8DEE4"/>
              <w:right w:val="single" w:sz="5" w:space="0" w:color="D8DEE4"/>
            </w:tcBorders>
            <w:vAlign w:val="center"/>
          </w:tcPr>
          <w:p w14:paraId="1F1F49BE" w14:textId="77777777" w:rsidR="005E4AD1" w:rsidRDefault="00000000">
            <w:pPr>
              <w:spacing w:before="20" w:after="20"/>
            </w:pPr>
            <w:r>
              <w:rPr>
                <w:sz w:val="17"/>
              </w:rPr>
              <w:t>Dry Turner pass</w:t>
            </w:r>
          </w:p>
        </w:tc>
        <w:tc>
          <w:tcPr>
            <w:tcW w:w="2570" w:type="dxa"/>
            <w:tcBorders>
              <w:top w:val="single" w:sz="5" w:space="0" w:color="D8DEE4"/>
              <w:left w:val="single" w:sz="5" w:space="0" w:color="D8DEE4"/>
              <w:bottom w:val="single" w:sz="5" w:space="0" w:color="D8DEE4"/>
              <w:right w:val="single" w:sz="5" w:space="0" w:color="D8DEE4"/>
            </w:tcBorders>
            <w:vAlign w:val="center"/>
          </w:tcPr>
          <w:p w14:paraId="0E5CC249" w14:textId="77777777" w:rsidR="005E4AD1" w:rsidRDefault="00000000">
            <w:pPr>
              <w:spacing w:before="20" w:after="20"/>
            </w:pPr>
            <w:r>
              <w:rPr>
                <w:sz w:val="17"/>
              </w:rPr>
              <w:t>~7–8h / pile execution</w:t>
            </w:r>
          </w:p>
        </w:tc>
        <w:tc>
          <w:tcPr>
            <w:tcW w:w="2570" w:type="dxa"/>
            <w:tcBorders>
              <w:top w:val="single" w:sz="5" w:space="0" w:color="D8DEE4"/>
              <w:left w:val="single" w:sz="5" w:space="0" w:color="D8DEE4"/>
              <w:bottom w:val="single" w:sz="5" w:space="0" w:color="D8DEE4"/>
              <w:right w:val="single" w:sz="5" w:space="0" w:color="D8DEE4"/>
            </w:tcBorders>
            <w:vAlign w:val="center"/>
          </w:tcPr>
          <w:p w14:paraId="17963035" w14:textId="77777777" w:rsidR="005E4AD1" w:rsidRDefault="00000000">
            <w:pPr>
              <w:spacing w:before="20" w:after="20"/>
            </w:pPr>
            <w:r>
              <w:rPr>
                <w:sz w:val="17"/>
              </w:rPr>
              <w:t>NO LAB TEST</w:t>
            </w:r>
          </w:p>
        </w:tc>
      </w:tr>
      <w:tr w:rsidR="005E4AD1" w14:paraId="10088BAF"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7EEE085" w14:textId="77777777" w:rsidR="005E4AD1" w:rsidRDefault="00000000">
            <w:pPr>
              <w:spacing w:before="20" w:after="20"/>
            </w:pPr>
            <w:r>
              <w:rPr>
                <w:b/>
                <w:sz w:val="17"/>
              </w:rPr>
              <w:t>T1</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2282ADA" w14:textId="77777777" w:rsidR="005E4AD1" w:rsidRDefault="00000000">
            <w:pPr>
              <w:spacing w:before="20" w:after="20"/>
            </w:pPr>
            <w:r>
              <w:rPr>
                <w:sz w:val="17"/>
              </w:rPr>
              <w:t>Water Turner pass</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A00D38C" w14:textId="77777777" w:rsidR="005E4AD1" w:rsidRDefault="00000000">
            <w:pPr>
              <w:spacing w:before="20" w:after="20"/>
            </w:pPr>
            <w:r>
              <w:rPr>
                <w:sz w:val="17"/>
              </w:rPr>
              <w:t>Current Turner schedule</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CC08058" w14:textId="77777777" w:rsidR="005E4AD1" w:rsidRDefault="00000000">
            <w:pPr>
              <w:spacing w:before="20" w:after="20"/>
            </w:pPr>
            <w:r>
              <w:rPr>
                <w:sz w:val="17"/>
              </w:rPr>
              <w:t>LAB BEFORE T1 + LAB AFTER T1</w:t>
            </w:r>
          </w:p>
        </w:tc>
      </w:tr>
      <w:tr w:rsidR="005E4AD1" w14:paraId="4626164D"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32E378A4" w14:textId="77777777" w:rsidR="005E4AD1" w:rsidRDefault="00000000">
            <w:pPr>
              <w:spacing w:before="20" w:after="20"/>
            </w:pPr>
            <w:r>
              <w:rPr>
                <w:b/>
                <w:sz w:val="17"/>
              </w:rPr>
              <w:t>T2</w:t>
            </w:r>
          </w:p>
        </w:tc>
        <w:tc>
          <w:tcPr>
            <w:tcW w:w="2570" w:type="dxa"/>
            <w:tcBorders>
              <w:top w:val="single" w:sz="5" w:space="0" w:color="D8DEE4"/>
              <w:left w:val="single" w:sz="5" w:space="0" w:color="D8DEE4"/>
              <w:bottom w:val="single" w:sz="5" w:space="0" w:color="D8DEE4"/>
              <w:right w:val="single" w:sz="5" w:space="0" w:color="D8DEE4"/>
            </w:tcBorders>
            <w:vAlign w:val="center"/>
          </w:tcPr>
          <w:p w14:paraId="5B97EAAB" w14:textId="77777777" w:rsidR="005E4AD1" w:rsidRDefault="00000000">
            <w:pPr>
              <w:spacing w:before="20" w:after="20"/>
            </w:pPr>
            <w:r>
              <w:rPr>
                <w:sz w:val="17"/>
              </w:rPr>
              <w:t>Next Turner pass</w:t>
            </w:r>
          </w:p>
        </w:tc>
        <w:tc>
          <w:tcPr>
            <w:tcW w:w="2570" w:type="dxa"/>
            <w:tcBorders>
              <w:top w:val="single" w:sz="5" w:space="0" w:color="D8DEE4"/>
              <w:left w:val="single" w:sz="5" w:space="0" w:color="D8DEE4"/>
              <w:bottom w:val="single" w:sz="5" w:space="0" w:color="D8DEE4"/>
              <w:right w:val="single" w:sz="5" w:space="0" w:color="D8DEE4"/>
            </w:tcBorders>
            <w:vAlign w:val="center"/>
          </w:tcPr>
          <w:p w14:paraId="6E1279B6" w14:textId="77777777" w:rsidR="005E4AD1" w:rsidRDefault="00000000">
            <w:pPr>
              <w:spacing w:before="20" w:after="20"/>
            </w:pPr>
            <w:r>
              <w:rPr>
                <w:sz w:val="17"/>
              </w:rPr>
              <w:t>8h rest from that pile's T1 end</w:t>
            </w:r>
          </w:p>
        </w:tc>
        <w:tc>
          <w:tcPr>
            <w:tcW w:w="2570" w:type="dxa"/>
            <w:tcBorders>
              <w:top w:val="single" w:sz="5" w:space="0" w:color="D8DEE4"/>
              <w:left w:val="single" w:sz="5" w:space="0" w:color="D8DEE4"/>
              <w:bottom w:val="single" w:sz="5" w:space="0" w:color="D8DEE4"/>
              <w:right w:val="single" w:sz="5" w:space="0" w:color="D8DEE4"/>
            </w:tcBorders>
            <w:vAlign w:val="center"/>
          </w:tcPr>
          <w:p w14:paraId="55D421EB" w14:textId="77777777" w:rsidR="005E4AD1" w:rsidRDefault="00000000">
            <w:pPr>
              <w:spacing w:before="20" w:after="20"/>
            </w:pPr>
            <w:r>
              <w:rPr>
                <w:sz w:val="17"/>
              </w:rPr>
              <w:t>NO LAB TEST</w:t>
            </w:r>
          </w:p>
        </w:tc>
      </w:tr>
      <w:tr w:rsidR="005E4AD1" w14:paraId="2ADEFEE5"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E327153" w14:textId="77777777" w:rsidR="005E4AD1" w:rsidRDefault="00000000">
            <w:pPr>
              <w:spacing w:before="20" w:after="20"/>
            </w:pPr>
            <w:r>
              <w:rPr>
                <w:b/>
                <w:sz w:val="17"/>
              </w:rPr>
              <w:t>T3</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0323F77" w14:textId="77777777" w:rsidR="005E4AD1" w:rsidRDefault="00000000">
            <w:pPr>
              <w:spacing w:before="20" w:after="20"/>
            </w:pPr>
            <w:r>
              <w:rPr>
                <w:sz w:val="17"/>
              </w:rPr>
              <w:t>Final Turner pass</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2B9888F" w14:textId="77777777" w:rsidR="005E4AD1" w:rsidRDefault="00000000">
            <w:pPr>
              <w:spacing w:before="20" w:after="20"/>
            </w:pPr>
            <w:r>
              <w:rPr>
                <w:sz w:val="17"/>
              </w:rPr>
              <w:t>Current Turner schedule</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2B87EA2" w14:textId="77777777" w:rsidR="005E4AD1" w:rsidRDefault="00000000">
            <w:pPr>
              <w:spacing w:before="20" w:after="20"/>
            </w:pPr>
            <w:r>
              <w:rPr>
                <w:sz w:val="17"/>
              </w:rPr>
              <w:t>NO LAB TEST</w:t>
            </w:r>
          </w:p>
        </w:tc>
      </w:tr>
    </w:tbl>
    <w:tbl>
      <w:tblPr>
        <w:tblW w:w="0" w:type="auto"/>
        <w:tblLook w:val="04A0" w:firstRow="1" w:lastRow="0" w:firstColumn="1" w:lastColumn="0" w:noHBand="0" w:noVBand="1"/>
      </w:tblPr>
      <w:tblGrid>
        <w:gridCol w:w="10242"/>
      </w:tblGrid>
      <w:tr w:rsidR="005E4AD1" w14:paraId="467B0A55" w14:textId="77777777">
        <w:tc>
          <w:tcPr>
            <w:tcW w:w="10282" w:type="dxa"/>
            <w:tcBorders>
              <w:top w:val="single" w:sz="16" w:space="0" w:color="0F766E"/>
              <w:left w:val="single" w:sz="16" w:space="0" w:color="0F766E"/>
              <w:bottom w:val="single" w:sz="16" w:space="0" w:color="0F766E"/>
              <w:right w:val="single" w:sz="16" w:space="0" w:color="0F766E"/>
            </w:tcBorders>
            <w:shd w:val="clear" w:color="auto" w:fill="E8F7F4"/>
          </w:tcPr>
          <w:p w14:paraId="47E55C5A" w14:textId="77777777" w:rsidR="005E4AD1" w:rsidRDefault="00000000">
            <w:r>
              <w:rPr>
                <w:b/>
                <w:color w:val="0F766E"/>
                <w:sz w:val="21"/>
              </w:rPr>
              <w:t>CURRENT TURNER LAB RULE</w:t>
            </w:r>
          </w:p>
          <w:p w14:paraId="4514B546" w14:textId="77777777" w:rsidR="005E4AD1" w:rsidRDefault="00000000">
            <w:r>
              <w:rPr>
                <w:sz w:val="18"/>
              </w:rPr>
              <w:t>BEFORE T1 → moisture test per pile. AFTER T1 → moisture test per pile. NO laboratory test after T0, T2 or T3.</w:t>
            </w:r>
          </w:p>
        </w:tc>
      </w:tr>
    </w:tbl>
    <w:p w14:paraId="794838CA" w14:textId="77777777" w:rsidR="005E4AD1" w:rsidRDefault="005E4AD1"/>
    <w:p w14:paraId="62B79C62" w14:textId="77777777" w:rsidR="005E4AD1" w:rsidRDefault="00000000">
      <w:pPr>
        <w:pStyle w:val="Heading1"/>
        <w:spacing w:before="160" w:after="60"/>
      </w:pPr>
      <w:r>
        <w:t>6. Laboratory process</w:t>
      </w:r>
    </w:p>
    <w:p w14:paraId="38F7574F" w14:textId="77777777" w:rsidR="005E4AD1" w:rsidRDefault="00000000">
      <w:r>
        <w:rPr>
          <w:noProof/>
        </w:rPr>
        <w:drawing>
          <wp:inline distT="0" distB="0" distL="0" distR="0" wp14:anchorId="0088B686" wp14:editId="17CEF00C">
            <wp:extent cx="6126480" cy="27131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png"/>
                    <pic:cNvPicPr/>
                  </pic:nvPicPr>
                  <pic:blipFill>
                    <a:blip r:embed="rId11"/>
                    <a:stretch>
                      <a:fillRect/>
                    </a:stretch>
                  </pic:blipFill>
                  <pic:spPr>
                    <a:xfrm>
                      <a:off x="0" y="0"/>
                      <a:ext cx="6126480" cy="2713155"/>
                    </a:xfrm>
                    <a:prstGeom prst="rect">
                      <a:avLst/>
                    </a:prstGeom>
                  </pic:spPr>
                </pic:pic>
              </a:graphicData>
            </a:graphic>
          </wp:inline>
        </w:drawing>
      </w:r>
    </w:p>
    <w:p w14:paraId="18D6BB58" w14:textId="69128839" w:rsidR="00E06463" w:rsidRPr="00835B0C" w:rsidRDefault="00835B0C">
      <w:pPr>
        <w:rPr>
          <w:b/>
        </w:rPr>
      </w:pPr>
      <w:r w:rsidRPr="00835B0C">
        <w:rPr>
          <w:b/>
          <w:i/>
        </w:rPr>
        <w:t>***</w:t>
      </w:r>
      <w:r w:rsidR="00E06463" w:rsidRPr="00835B0C">
        <w:rPr>
          <w:b/>
          <w:i/>
        </w:rPr>
        <w:t>G</w:t>
      </w:r>
      <w:r w:rsidR="000D0521" w:rsidRPr="00835B0C">
        <w:rPr>
          <w:b/>
          <w:i/>
        </w:rPr>
        <w:t xml:space="preserve">eneral Manager </w:t>
      </w:r>
      <w:r w:rsidR="00E06463" w:rsidRPr="00835B0C">
        <w:rPr>
          <w:b/>
          <w:i/>
        </w:rPr>
        <w:t>will have some remarks about the lab readings , like looking at the lab readings he will change some parameters such as how much water and all these things</w:t>
      </w:r>
      <w:r w:rsidR="000D0521" w:rsidRPr="00835B0C">
        <w:rPr>
          <w:b/>
          <w:i/>
        </w:rPr>
        <w:t>.</w:t>
      </w:r>
      <w:r w:rsidR="00E06463" w:rsidRPr="00835B0C">
        <w:rPr>
          <w:b/>
          <w:i/>
        </w:rPr>
        <w:t xml:space="preserve"> </w:t>
      </w:r>
      <w:r w:rsidR="000D0521" w:rsidRPr="00835B0C">
        <w:rPr>
          <w:b/>
          <w:i/>
        </w:rPr>
        <w:t>T</w:t>
      </w:r>
      <w:r w:rsidR="00E06463" w:rsidRPr="00835B0C">
        <w:rPr>
          <w:b/>
          <w:i/>
        </w:rPr>
        <w:t xml:space="preserve">he remarks that were put in by the general manager must go to the admin and as well as the lab technician so that he/she can intimate the </w:t>
      </w:r>
      <w:r w:rsidR="000D0521" w:rsidRPr="00835B0C">
        <w:rPr>
          <w:b/>
          <w:i/>
        </w:rPr>
        <w:t>remarks to the supervisor</w:t>
      </w:r>
      <w:r w:rsidR="004A1AB7" w:rsidRPr="00835B0C">
        <w:rPr>
          <w:b/>
          <w:i/>
        </w:rPr>
        <w:t>.</w:t>
      </w:r>
      <w:r w:rsidR="008D5449" w:rsidRPr="00835B0C">
        <w:rPr>
          <w:b/>
        </w:rPr>
        <w:t>***</w:t>
      </w:r>
      <w:r w:rsidR="000D0521" w:rsidRPr="00835B0C">
        <w:rPr>
          <w:b/>
        </w:rPr>
        <w:t xml:space="preserve"> </w:t>
      </w:r>
    </w:p>
    <w:p w14:paraId="04B30952" w14:textId="77777777" w:rsidR="004A1AB7" w:rsidRDefault="004A1AB7"/>
    <w:tbl>
      <w:tblPr>
        <w:tblW w:w="0" w:type="auto"/>
        <w:jc w:val="center"/>
        <w:tblLayout w:type="fixed"/>
        <w:tblLook w:val="04A0" w:firstRow="1" w:lastRow="0" w:firstColumn="1" w:lastColumn="0" w:noHBand="0" w:noVBand="1"/>
      </w:tblPr>
      <w:tblGrid>
        <w:gridCol w:w="2570"/>
        <w:gridCol w:w="2570"/>
        <w:gridCol w:w="2570"/>
        <w:gridCol w:w="2570"/>
      </w:tblGrid>
      <w:tr w:rsidR="005E4AD1" w14:paraId="7DD38C53" w14:textId="77777777">
        <w:trPr>
          <w:tblHeade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03DD4745" w14:textId="77777777" w:rsidR="005E4AD1" w:rsidRDefault="00000000">
            <w:pPr>
              <w:spacing w:before="20" w:after="20"/>
            </w:pPr>
            <w:r>
              <w:rPr>
                <w:b/>
                <w:color w:val="FFFFFF"/>
                <w:sz w:val="17"/>
              </w:rPr>
              <w:t>Process area</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5B03E62D" w14:textId="77777777" w:rsidR="005E4AD1" w:rsidRDefault="00000000">
            <w:pPr>
              <w:spacing w:before="20" w:after="20"/>
            </w:pPr>
            <w:r>
              <w:rPr>
                <w:b/>
                <w:color w:val="FFFFFF"/>
                <w:sz w:val="17"/>
              </w:rPr>
              <w:t>Current tests</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3FA22A75" w14:textId="77777777" w:rsidR="005E4AD1" w:rsidRDefault="00000000">
            <w:pPr>
              <w:spacing w:before="20" w:after="20"/>
            </w:pPr>
            <w:r>
              <w:rPr>
                <w:b/>
                <w:color w:val="FFFFFF"/>
                <w:sz w:val="17"/>
              </w:rPr>
              <w:t>Evidence</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4B43A9BD" w14:textId="77777777" w:rsidR="005E4AD1" w:rsidRDefault="00000000">
            <w:pPr>
              <w:spacing w:before="20" w:after="20"/>
            </w:pPr>
            <w:r>
              <w:rPr>
                <w:b/>
                <w:color w:val="FFFFFF"/>
                <w:sz w:val="17"/>
              </w:rPr>
              <w:t>Control</w:t>
            </w:r>
          </w:p>
        </w:tc>
      </w:tr>
      <w:tr w:rsidR="005E4AD1" w14:paraId="1DCFF02A"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37BB5619" w14:textId="77777777" w:rsidR="005E4AD1" w:rsidRDefault="00000000">
            <w:pPr>
              <w:spacing w:before="20" w:after="20"/>
            </w:pPr>
            <w:r>
              <w:rPr>
                <w:b/>
                <w:sz w:val="17"/>
              </w:rPr>
              <w:t>Raw material</w:t>
            </w:r>
          </w:p>
        </w:tc>
        <w:tc>
          <w:tcPr>
            <w:tcW w:w="2570" w:type="dxa"/>
            <w:tcBorders>
              <w:top w:val="single" w:sz="5" w:space="0" w:color="D8DEE4"/>
              <w:left w:val="single" w:sz="5" w:space="0" w:color="D8DEE4"/>
              <w:bottom w:val="single" w:sz="5" w:space="0" w:color="D8DEE4"/>
              <w:right w:val="single" w:sz="5" w:space="0" w:color="D8DEE4"/>
            </w:tcBorders>
            <w:vAlign w:val="center"/>
          </w:tcPr>
          <w:p w14:paraId="28E2BFFF" w14:textId="77777777" w:rsidR="005E4AD1" w:rsidRDefault="00000000">
            <w:pPr>
              <w:spacing w:before="20" w:after="20"/>
            </w:pPr>
            <w:r>
              <w:rPr>
                <w:sz w:val="17"/>
              </w:rPr>
              <w:t>Moisture, pH, dry weight</w:t>
            </w:r>
          </w:p>
        </w:tc>
        <w:tc>
          <w:tcPr>
            <w:tcW w:w="2570" w:type="dxa"/>
            <w:tcBorders>
              <w:top w:val="single" w:sz="5" w:space="0" w:color="D8DEE4"/>
              <w:left w:val="single" w:sz="5" w:space="0" w:color="D8DEE4"/>
              <w:bottom w:val="single" w:sz="5" w:space="0" w:color="D8DEE4"/>
              <w:right w:val="single" w:sz="5" w:space="0" w:color="D8DEE4"/>
            </w:tcBorders>
            <w:vAlign w:val="center"/>
          </w:tcPr>
          <w:p w14:paraId="1DEC54FB"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vAlign w:val="center"/>
          </w:tcPr>
          <w:p w14:paraId="0E84F5A2" w14:textId="77777777" w:rsidR="005E4AD1" w:rsidRDefault="00000000">
            <w:pPr>
              <w:spacing w:before="20" w:after="20"/>
            </w:pPr>
            <w:r>
              <w:rPr>
                <w:sz w:val="17"/>
              </w:rPr>
              <w:t>Advisory</w:t>
            </w:r>
          </w:p>
        </w:tc>
      </w:tr>
      <w:tr w:rsidR="005E4AD1" w14:paraId="370C60B6"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D3D4A75" w14:textId="77777777" w:rsidR="005E4AD1" w:rsidRDefault="00000000">
            <w:pPr>
              <w:spacing w:before="20" w:after="20"/>
            </w:pPr>
            <w:r>
              <w:rPr>
                <w:b/>
                <w:sz w:val="17"/>
              </w:rPr>
              <w:t>Bagasse / Hopper 1 / Hopper 2</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35E441E" w14:textId="77777777" w:rsidR="005E4AD1" w:rsidRDefault="00000000">
            <w:pPr>
              <w:spacing w:before="20" w:after="20"/>
            </w:pPr>
            <w:r>
              <w:rPr>
                <w:sz w:val="17"/>
              </w:rPr>
              <w:t>Moisture, pH, EC</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2681608"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E21F04C" w14:textId="77777777" w:rsidR="005E4AD1" w:rsidRDefault="00000000">
            <w:pPr>
              <w:spacing w:before="20" w:after="20"/>
            </w:pPr>
            <w:r>
              <w:rPr>
                <w:sz w:val="17"/>
              </w:rPr>
              <w:t>Checkpoint</w:t>
            </w:r>
          </w:p>
        </w:tc>
      </w:tr>
      <w:tr w:rsidR="005E4AD1" w14:paraId="65C5B843"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70E6FC6F" w14:textId="77777777" w:rsidR="005E4AD1" w:rsidRDefault="00000000">
            <w:pPr>
              <w:spacing w:before="20" w:after="20"/>
            </w:pPr>
            <w:r>
              <w:rPr>
                <w:b/>
                <w:sz w:val="17"/>
              </w:rPr>
              <w:t>Before first bunker loading</w:t>
            </w:r>
          </w:p>
        </w:tc>
        <w:tc>
          <w:tcPr>
            <w:tcW w:w="2570" w:type="dxa"/>
            <w:tcBorders>
              <w:top w:val="single" w:sz="5" w:space="0" w:color="D8DEE4"/>
              <w:left w:val="single" w:sz="5" w:space="0" w:color="D8DEE4"/>
              <w:bottom w:val="single" w:sz="5" w:space="0" w:color="D8DEE4"/>
              <w:right w:val="single" w:sz="5" w:space="0" w:color="D8DEE4"/>
            </w:tcBorders>
            <w:vAlign w:val="center"/>
          </w:tcPr>
          <w:p w14:paraId="686F11C0" w14:textId="77777777" w:rsidR="005E4AD1" w:rsidRDefault="00000000">
            <w:pPr>
              <w:spacing w:before="20" w:after="20"/>
            </w:pPr>
            <w:r>
              <w:rPr>
                <w:sz w:val="17"/>
              </w:rPr>
              <w:t>Moisture, pH, EC</w:t>
            </w:r>
          </w:p>
        </w:tc>
        <w:tc>
          <w:tcPr>
            <w:tcW w:w="2570" w:type="dxa"/>
            <w:tcBorders>
              <w:top w:val="single" w:sz="5" w:space="0" w:color="D8DEE4"/>
              <w:left w:val="single" w:sz="5" w:space="0" w:color="D8DEE4"/>
              <w:bottom w:val="single" w:sz="5" w:space="0" w:color="D8DEE4"/>
              <w:right w:val="single" w:sz="5" w:space="0" w:color="D8DEE4"/>
            </w:tcBorders>
            <w:vAlign w:val="center"/>
          </w:tcPr>
          <w:p w14:paraId="0808F474"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vAlign w:val="center"/>
          </w:tcPr>
          <w:p w14:paraId="5A96C9BA" w14:textId="77777777" w:rsidR="005E4AD1" w:rsidRDefault="00000000">
            <w:pPr>
              <w:spacing w:before="20" w:after="20"/>
            </w:pPr>
            <w:r>
              <w:rPr>
                <w:sz w:val="17"/>
              </w:rPr>
              <w:t>HARD GATE</w:t>
            </w:r>
          </w:p>
        </w:tc>
      </w:tr>
      <w:tr w:rsidR="005E4AD1" w14:paraId="1F2553C7"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D3ADE6B" w14:textId="77777777" w:rsidR="005E4AD1" w:rsidRDefault="00000000">
            <w:pPr>
              <w:spacing w:before="20" w:after="20"/>
            </w:pPr>
            <w:r>
              <w:rPr>
                <w:b/>
                <w:sz w:val="17"/>
              </w:rPr>
              <w:t>Paddy weighment</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673A749" w14:textId="77777777" w:rsidR="005E4AD1" w:rsidRDefault="00000000">
            <w:pPr>
              <w:spacing w:before="20" w:after="20"/>
            </w:pPr>
            <w:r>
              <w:rPr>
                <w:sz w:val="17"/>
              </w:rPr>
              <w:t>Moisture, dry weight</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DE54B1A"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07EE50A" w14:textId="77777777" w:rsidR="005E4AD1" w:rsidRDefault="00000000">
            <w:pPr>
              <w:spacing w:before="20" w:after="20"/>
            </w:pPr>
            <w:r>
              <w:rPr>
                <w:sz w:val="17"/>
              </w:rPr>
              <w:t>Parallel</w:t>
            </w:r>
          </w:p>
        </w:tc>
      </w:tr>
      <w:tr w:rsidR="005E4AD1" w14:paraId="081CEF49"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760BB409" w14:textId="77777777" w:rsidR="005E4AD1" w:rsidRDefault="00000000">
            <w:pPr>
              <w:spacing w:before="20" w:after="20"/>
            </w:pPr>
            <w:r>
              <w:rPr>
                <w:b/>
                <w:sz w:val="17"/>
              </w:rPr>
              <w:t>Paddy soak water 1/2/3</w:t>
            </w:r>
          </w:p>
        </w:tc>
        <w:tc>
          <w:tcPr>
            <w:tcW w:w="2570" w:type="dxa"/>
            <w:tcBorders>
              <w:top w:val="single" w:sz="5" w:space="0" w:color="D8DEE4"/>
              <w:left w:val="single" w:sz="5" w:space="0" w:color="D8DEE4"/>
              <w:bottom w:val="single" w:sz="5" w:space="0" w:color="D8DEE4"/>
              <w:right w:val="single" w:sz="5" w:space="0" w:color="D8DEE4"/>
            </w:tcBorders>
            <w:vAlign w:val="center"/>
          </w:tcPr>
          <w:p w14:paraId="3A06B232" w14:textId="77777777" w:rsidR="005E4AD1" w:rsidRDefault="00000000">
            <w:pPr>
              <w:spacing w:before="20" w:after="20"/>
            </w:pPr>
            <w:r>
              <w:rPr>
                <w:sz w:val="17"/>
              </w:rPr>
              <w:t>pH, EC, TDS</w:t>
            </w:r>
          </w:p>
        </w:tc>
        <w:tc>
          <w:tcPr>
            <w:tcW w:w="2570" w:type="dxa"/>
            <w:tcBorders>
              <w:top w:val="single" w:sz="5" w:space="0" w:color="D8DEE4"/>
              <w:left w:val="single" w:sz="5" w:space="0" w:color="D8DEE4"/>
              <w:bottom w:val="single" w:sz="5" w:space="0" w:color="D8DEE4"/>
              <w:right w:val="single" w:sz="5" w:space="0" w:color="D8DEE4"/>
            </w:tcBorders>
            <w:vAlign w:val="center"/>
          </w:tcPr>
          <w:p w14:paraId="2DEF0035"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vAlign w:val="center"/>
          </w:tcPr>
          <w:p w14:paraId="44E7B524" w14:textId="77777777" w:rsidR="005E4AD1" w:rsidRDefault="00000000">
            <w:pPr>
              <w:spacing w:before="20" w:after="20"/>
            </w:pPr>
            <w:r>
              <w:rPr>
                <w:sz w:val="17"/>
              </w:rPr>
              <w:t>Parallel</w:t>
            </w:r>
          </w:p>
        </w:tc>
      </w:tr>
      <w:tr w:rsidR="005E4AD1" w14:paraId="00317056"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91488C1" w14:textId="77777777" w:rsidR="005E4AD1" w:rsidRDefault="00000000">
            <w:pPr>
              <w:spacing w:before="20" w:after="20"/>
            </w:pPr>
            <w:r>
              <w:rPr>
                <w:b/>
                <w:sz w:val="17"/>
              </w:rPr>
              <w:t>Chicken manure arrival</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3CF27AA" w14:textId="77777777" w:rsidR="005E4AD1" w:rsidRDefault="00000000">
            <w:pPr>
              <w:spacing w:before="20" w:after="20"/>
            </w:pPr>
            <w:r>
              <w:rPr>
                <w:sz w:val="17"/>
              </w:rPr>
              <w:t>Nitrogen, Ash</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D31462D"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65E06A3" w14:textId="77777777" w:rsidR="005E4AD1" w:rsidRDefault="00000000">
            <w:pPr>
              <w:spacing w:before="20" w:after="20"/>
            </w:pPr>
            <w:r>
              <w:rPr>
                <w:sz w:val="17"/>
              </w:rPr>
              <w:t>Parallel</w:t>
            </w:r>
          </w:p>
        </w:tc>
      </w:tr>
      <w:tr w:rsidR="005E4AD1" w14:paraId="49989CF5"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03AF53E9" w14:textId="77777777" w:rsidR="005E4AD1" w:rsidRDefault="00000000">
            <w:pPr>
              <w:spacing w:before="20" w:after="20"/>
            </w:pPr>
            <w:r>
              <w:rPr>
                <w:b/>
                <w:sz w:val="17"/>
              </w:rPr>
              <w:t>Chicken manure before mixing</w:t>
            </w:r>
          </w:p>
        </w:tc>
        <w:tc>
          <w:tcPr>
            <w:tcW w:w="2570" w:type="dxa"/>
            <w:tcBorders>
              <w:top w:val="single" w:sz="5" w:space="0" w:color="D8DEE4"/>
              <w:left w:val="single" w:sz="5" w:space="0" w:color="D8DEE4"/>
              <w:bottom w:val="single" w:sz="5" w:space="0" w:color="D8DEE4"/>
              <w:right w:val="single" w:sz="5" w:space="0" w:color="D8DEE4"/>
            </w:tcBorders>
            <w:vAlign w:val="center"/>
          </w:tcPr>
          <w:p w14:paraId="7832BBC1" w14:textId="77777777" w:rsidR="005E4AD1" w:rsidRDefault="00000000">
            <w:pPr>
              <w:spacing w:before="20" w:after="20"/>
            </w:pPr>
            <w:r>
              <w:rPr>
                <w:sz w:val="17"/>
              </w:rPr>
              <w:t>Nitrogen, Ash</w:t>
            </w:r>
          </w:p>
        </w:tc>
        <w:tc>
          <w:tcPr>
            <w:tcW w:w="2570" w:type="dxa"/>
            <w:tcBorders>
              <w:top w:val="single" w:sz="5" w:space="0" w:color="D8DEE4"/>
              <w:left w:val="single" w:sz="5" w:space="0" w:color="D8DEE4"/>
              <w:bottom w:val="single" w:sz="5" w:space="0" w:color="D8DEE4"/>
              <w:right w:val="single" w:sz="5" w:space="0" w:color="D8DEE4"/>
            </w:tcBorders>
            <w:vAlign w:val="center"/>
          </w:tcPr>
          <w:p w14:paraId="4D59C679"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vAlign w:val="center"/>
          </w:tcPr>
          <w:p w14:paraId="081FDE1C" w14:textId="77777777" w:rsidR="005E4AD1" w:rsidRDefault="00000000">
            <w:pPr>
              <w:spacing w:before="20" w:after="20"/>
            </w:pPr>
            <w:r>
              <w:rPr>
                <w:sz w:val="17"/>
              </w:rPr>
              <w:t>HARD GATE</w:t>
            </w:r>
          </w:p>
        </w:tc>
      </w:tr>
      <w:tr w:rsidR="005E4AD1" w14:paraId="6B3D8512"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ECA3319" w14:textId="77777777" w:rsidR="005E4AD1" w:rsidRDefault="00000000">
            <w:pPr>
              <w:spacing w:before="20" w:after="20"/>
            </w:pPr>
            <w:r>
              <w:rPr>
                <w:b/>
                <w:sz w:val="17"/>
              </w:rPr>
              <w:t>Moisture decision</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E174CF4" w14:textId="77777777" w:rsidR="005E4AD1" w:rsidRDefault="00000000">
            <w:pPr>
              <w:spacing w:before="20" w:after="20"/>
            </w:pPr>
            <w:r>
              <w:rPr>
                <w:sz w:val="17"/>
              </w:rPr>
              <w:t>Moisture + branch</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EF004AE"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8F07175" w14:textId="77777777" w:rsidR="005E4AD1" w:rsidRDefault="00000000">
            <w:pPr>
              <w:spacing w:before="20" w:after="20"/>
            </w:pPr>
            <w:r>
              <w:rPr>
                <w:sz w:val="17"/>
              </w:rPr>
              <w:t>DECISION</w:t>
            </w:r>
          </w:p>
        </w:tc>
      </w:tr>
      <w:tr w:rsidR="005E4AD1" w14:paraId="4CA87457"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3226EF23" w14:textId="77777777" w:rsidR="005E4AD1" w:rsidRDefault="00000000">
            <w:pPr>
              <w:spacing w:before="20" w:after="20"/>
            </w:pPr>
            <w:r>
              <w:rPr>
                <w:b/>
                <w:sz w:val="17"/>
              </w:rPr>
              <w:t>Pre-Turner</w:t>
            </w:r>
          </w:p>
        </w:tc>
        <w:tc>
          <w:tcPr>
            <w:tcW w:w="2570" w:type="dxa"/>
            <w:tcBorders>
              <w:top w:val="single" w:sz="5" w:space="0" w:color="D8DEE4"/>
              <w:left w:val="single" w:sz="5" w:space="0" w:color="D8DEE4"/>
              <w:bottom w:val="single" w:sz="5" w:space="0" w:color="D8DEE4"/>
              <w:right w:val="single" w:sz="5" w:space="0" w:color="D8DEE4"/>
            </w:tcBorders>
            <w:vAlign w:val="center"/>
          </w:tcPr>
          <w:p w14:paraId="1AB0E543" w14:textId="77777777" w:rsidR="005E4AD1" w:rsidRDefault="00000000">
            <w:pPr>
              <w:spacing w:before="20" w:after="20"/>
            </w:pPr>
            <w:r>
              <w:rPr>
                <w:sz w:val="17"/>
              </w:rPr>
              <w:t>Moisture, pH</w:t>
            </w:r>
          </w:p>
        </w:tc>
        <w:tc>
          <w:tcPr>
            <w:tcW w:w="2570" w:type="dxa"/>
            <w:tcBorders>
              <w:top w:val="single" w:sz="5" w:space="0" w:color="D8DEE4"/>
              <w:left w:val="single" w:sz="5" w:space="0" w:color="D8DEE4"/>
              <w:bottom w:val="single" w:sz="5" w:space="0" w:color="D8DEE4"/>
              <w:right w:val="single" w:sz="5" w:space="0" w:color="D8DEE4"/>
            </w:tcBorders>
            <w:vAlign w:val="center"/>
          </w:tcPr>
          <w:p w14:paraId="0F580320"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vAlign w:val="center"/>
          </w:tcPr>
          <w:p w14:paraId="3E7C968D" w14:textId="77777777" w:rsidR="005E4AD1" w:rsidRDefault="00000000">
            <w:pPr>
              <w:spacing w:before="20" w:after="20"/>
            </w:pPr>
            <w:r>
              <w:rPr>
                <w:sz w:val="17"/>
              </w:rPr>
              <w:t>Checkpoint</w:t>
            </w:r>
          </w:p>
        </w:tc>
      </w:tr>
      <w:tr w:rsidR="005E4AD1" w14:paraId="727E257D"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58414A1" w14:textId="77777777" w:rsidR="005E4AD1" w:rsidRDefault="00000000">
            <w:pPr>
              <w:spacing w:before="20" w:after="20"/>
            </w:pPr>
            <w:r>
              <w:rPr>
                <w:b/>
                <w:sz w:val="17"/>
              </w:rPr>
              <w:t>Before T1</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7185B53" w14:textId="77777777" w:rsidR="005E4AD1" w:rsidRDefault="00000000">
            <w:pPr>
              <w:spacing w:before="20" w:after="20"/>
            </w:pPr>
            <w:r>
              <w:rPr>
                <w:sz w:val="17"/>
              </w:rPr>
              <w:t>Moisture × P1–P6</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C745C4A" w14:textId="77777777" w:rsidR="005E4AD1" w:rsidRDefault="00000000">
            <w:pPr>
              <w:spacing w:before="20" w:after="20"/>
            </w:pPr>
            <w:r>
              <w:rPr>
                <w:sz w:val="17"/>
              </w:rPr>
              <w:t>Photo as configured</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7055442" w14:textId="77777777" w:rsidR="005E4AD1" w:rsidRDefault="00000000">
            <w:pPr>
              <w:spacing w:before="20" w:after="20"/>
            </w:pPr>
            <w:r>
              <w:rPr>
                <w:sz w:val="17"/>
              </w:rPr>
              <w:t>Turner lab</w:t>
            </w:r>
          </w:p>
        </w:tc>
      </w:tr>
      <w:tr w:rsidR="005E4AD1" w14:paraId="68E9FEBF"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6C71317B" w14:textId="77777777" w:rsidR="005E4AD1" w:rsidRDefault="00000000">
            <w:pPr>
              <w:spacing w:before="20" w:after="20"/>
            </w:pPr>
            <w:r>
              <w:rPr>
                <w:b/>
                <w:sz w:val="17"/>
              </w:rPr>
              <w:t>After T1</w:t>
            </w:r>
          </w:p>
        </w:tc>
        <w:tc>
          <w:tcPr>
            <w:tcW w:w="2570" w:type="dxa"/>
            <w:tcBorders>
              <w:top w:val="single" w:sz="5" w:space="0" w:color="D8DEE4"/>
              <w:left w:val="single" w:sz="5" w:space="0" w:color="D8DEE4"/>
              <w:bottom w:val="single" w:sz="5" w:space="0" w:color="D8DEE4"/>
              <w:right w:val="single" w:sz="5" w:space="0" w:color="D8DEE4"/>
            </w:tcBorders>
            <w:vAlign w:val="center"/>
          </w:tcPr>
          <w:p w14:paraId="4D842C4D" w14:textId="77777777" w:rsidR="005E4AD1" w:rsidRDefault="00000000">
            <w:pPr>
              <w:spacing w:before="20" w:after="20"/>
            </w:pPr>
            <w:r>
              <w:rPr>
                <w:sz w:val="17"/>
              </w:rPr>
              <w:t>Moisture × P1–P6</w:t>
            </w:r>
          </w:p>
        </w:tc>
        <w:tc>
          <w:tcPr>
            <w:tcW w:w="2570" w:type="dxa"/>
            <w:tcBorders>
              <w:top w:val="single" w:sz="5" w:space="0" w:color="D8DEE4"/>
              <w:left w:val="single" w:sz="5" w:space="0" w:color="D8DEE4"/>
              <w:bottom w:val="single" w:sz="5" w:space="0" w:color="D8DEE4"/>
              <w:right w:val="single" w:sz="5" w:space="0" w:color="D8DEE4"/>
            </w:tcBorders>
            <w:vAlign w:val="center"/>
          </w:tcPr>
          <w:p w14:paraId="62A4601C" w14:textId="77777777" w:rsidR="005E4AD1" w:rsidRDefault="00000000">
            <w:pPr>
              <w:spacing w:before="20" w:after="20"/>
            </w:pPr>
            <w:r>
              <w:rPr>
                <w:sz w:val="17"/>
              </w:rPr>
              <w:t>Photo as configured</w:t>
            </w:r>
          </w:p>
        </w:tc>
        <w:tc>
          <w:tcPr>
            <w:tcW w:w="2570" w:type="dxa"/>
            <w:tcBorders>
              <w:top w:val="single" w:sz="5" w:space="0" w:color="D8DEE4"/>
              <w:left w:val="single" w:sz="5" w:space="0" w:color="D8DEE4"/>
              <w:bottom w:val="single" w:sz="5" w:space="0" w:color="D8DEE4"/>
              <w:right w:val="single" w:sz="5" w:space="0" w:color="D8DEE4"/>
            </w:tcBorders>
            <w:vAlign w:val="center"/>
          </w:tcPr>
          <w:p w14:paraId="5707FFB7" w14:textId="77777777" w:rsidR="005E4AD1" w:rsidRDefault="00000000">
            <w:pPr>
              <w:spacing w:before="20" w:after="20"/>
            </w:pPr>
            <w:r>
              <w:rPr>
                <w:sz w:val="17"/>
              </w:rPr>
              <w:t>Turner lab</w:t>
            </w:r>
          </w:p>
        </w:tc>
      </w:tr>
      <w:tr w:rsidR="005E4AD1" w14:paraId="7D825733"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3DEDB79" w14:textId="77777777" w:rsidR="005E4AD1" w:rsidRDefault="00000000">
            <w:pPr>
              <w:spacing w:before="20" w:after="20"/>
            </w:pPr>
            <w:r>
              <w:rPr>
                <w:b/>
                <w:sz w:val="17"/>
              </w:rPr>
              <w:t>After T0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79694FC" w14:textId="77777777" w:rsidR="005E4AD1" w:rsidRDefault="00000000">
            <w:pPr>
              <w:spacing w:before="20" w:after="20"/>
            </w:pPr>
            <w:r>
              <w:rPr>
                <w:sz w:val="17"/>
              </w:rPr>
              <w:t>NO LAB TEST</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6DE7444" w14:textId="77777777" w:rsidR="005E4AD1" w:rsidRDefault="00000000">
            <w:pPr>
              <w:spacing w:before="20" w:after="20"/>
            </w:pPr>
            <w:r>
              <w:rPr>
                <w:sz w:val="17"/>
              </w:rPr>
              <w:t>—</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F1F440C" w14:textId="77777777" w:rsidR="005E4AD1" w:rsidRDefault="00000000">
            <w:pPr>
              <w:spacing w:before="20" w:after="20"/>
            </w:pPr>
            <w:r>
              <w:rPr>
                <w:sz w:val="17"/>
              </w:rPr>
              <w:t>Not in current process</w:t>
            </w:r>
          </w:p>
        </w:tc>
      </w:tr>
      <w:tr w:rsidR="005E4AD1" w14:paraId="418F165E"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0C582D60" w14:textId="77777777" w:rsidR="005E4AD1" w:rsidRDefault="00000000">
            <w:pPr>
              <w:spacing w:before="20" w:after="20"/>
            </w:pPr>
            <w:r>
              <w:rPr>
                <w:b/>
                <w:sz w:val="17"/>
              </w:rPr>
              <w:t>After T2</w:t>
            </w:r>
          </w:p>
        </w:tc>
        <w:tc>
          <w:tcPr>
            <w:tcW w:w="2570" w:type="dxa"/>
            <w:tcBorders>
              <w:top w:val="single" w:sz="5" w:space="0" w:color="D8DEE4"/>
              <w:left w:val="single" w:sz="5" w:space="0" w:color="D8DEE4"/>
              <w:bottom w:val="single" w:sz="5" w:space="0" w:color="D8DEE4"/>
              <w:right w:val="single" w:sz="5" w:space="0" w:color="D8DEE4"/>
            </w:tcBorders>
            <w:vAlign w:val="center"/>
          </w:tcPr>
          <w:p w14:paraId="2DD17A71" w14:textId="77777777" w:rsidR="005E4AD1" w:rsidRDefault="00000000">
            <w:pPr>
              <w:spacing w:before="20" w:after="20"/>
            </w:pPr>
            <w:r>
              <w:rPr>
                <w:sz w:val="17"/>
              </w:rPr>
              <w:t>NO LAB TEST</w:t>
            </w:r>
          </w:p>
        </w:tc>
        <w:tc>
          <w:tcPr>
            <w:tcW w:w="2570" w:type="dxa"/>
            <w:tcBorders>
              <w:top w:val="single" w:sz="5" w:space="0" w:color="D8DEE4"/>
              <w:left w:val="single" w:sz="5" w:space="0" w:color="D8DEE4"/>
              <w:bottom w:val="single" w:sz="5" w:space="0" w:color="D8DEE4"/>
              <w:right w:val="single" w:sz="5" w:space="0" w:color="D8DEE4"/>
            </w:tcBorders>
            <w:vAlign w:val="center"/>
          </w:tcPr>
          <w:p w14:paraId="58530E3A" w14:textId="77777777" w:rsidR="005E4AD1" w:rsidRDefault="00000000">
            <w:pPr>
              <w:spacing w:before="20" w:after="20"/>
            </w:pPr>
            <w:r>
              <w:rPr>
                <w:sz w:val="17"/>
              </w:rPr>
              <w:t>—</w:t>
            </w:r>
          </w:p>
        </w:tc>
        <w:tc>
          <w:tcPr>
            <w:tcW w:w="2570" w:type="dxa"/>
            <w:tcBorders>
              <w:top w:val="single" w:sz="5" w:space="0" w:color="D8DEE4"/>
              <w:left w:val="single" w:sz="5" w:space="0" w:color="D8DEE4"/>
              <w:bottom w:val="single" w:sz="5" w:space="0" w:color="D8DEE4"/>
              <w:right w:val="single" w:sz="5" w:space="0" w:color="D8DEE4"/>
            </w:tcBorders>
            <w:vAlign w:val="center"/>
          </w:tcPr>
          <w:p w14:paraId="0555A45C" w14:textId="77777777" w:rsidR="005E4AD1" w:rsidRDefault="00000000">
            <w:pPr>
              <w:spacing w:before="20" w:after="20"/>
            </w:pPr>
            <w:r>
              <w:rPr>
                <w:sz w:val="17"/>
              </w:rPr>
              <w:t>Not in current process</w:t>
            </w:r>
          </w:p>
        </w:tc>
      </w:tr>
      <w:tr w:rsidR="005E4AD1" w14:paraId="26B775FA"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959EFCA" w14:textId="77777777" w:rsidR="005E4AD1" w:rsidRDefault="00000000">
            <w:pPr>
              <w:spacing w:before="20" w:after="20"/>
            </w:pPr>
            <w:r>
              <w:rPr>
                <w:b/>
                <w:sz w:val="17"/>
              </w:rPr>
              <w:t>After T3</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A50D17A" w14:textId="77777777" w:rsidR="005E4AD1" w:rsidRDefault="00000000">
            <w:pPr>
              <w:spacing w:before="20" w:after="20"/>
            </w:pPr>
            <w:r>
              <w:rPr>
                <w:sz w:val="17"/>
              </w:rPr>
              <w:t>NO LAB TEST</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9811EE6" w14:textId="77777777" w:rsidR="005E4AD1" w:rsidRDefault="00000000">
            <w:pPr>
              <w:spacing w:before="20" w:after="20"/>
            </w:pPr>
            <w:r>
              <w:rPr>
                <w:sz w:val="17"/>
              </w:rPr>
              <w:t>—</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98B0E7C" w14:textId="77777777" w:rsidR="005E4AD1" w:rsidRDefault="00000000">
            <w:pPr>
              <w:spacing w:before="20" w:after="20"/>
            </w:pPr>
            <w:r>
              <w:rPr>
                <w:sz w:val="17"/>
              </w:rPr>
              <w:t>Not in current process</w:t>
            </w:r>
          </w:p>
        </w:tc>
      </w:tr>
      <w:tr w:rsidR="005E4AD1" w14:paraId="28A4ACC7"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6735C3DF" w14:textId="77777777" w:rsidR="005E4AD1" w:rsidRDefault="00000000">
            <w:pPr>
              <w:spacing w:before="20" w:after="20"/>
            </w:pPr>
            <w:r>
              <w:rPr>
                <w:b/>
                <w:sz w:val="17"/>
              </w:rPr>
              <w:t>Bunker loading</w:t>
            </w:r>
          </w:p>
        </w:tc>
        <w:tc>
          <w:tcPr>
            <w:tcW w:w="2570" w:type="dxa"/>
            <w:tcBorders>
              <w:top w:val="single" w:sz="5" w:space="0" w:color="D8DEE4"/>
              <w:left w:val="single" w:sz="5" w:space="0" w:color="D8DEE4"/>
              <w:bottom w:val="single" w:sz="5" w:space="0" w:color="D8DEE4"/>
              <w:right w:val="single" w:sz="5" w:space="0" w:color="D8DEE4"/>
            </w:tcBorders>
            <w:vAlign w:val="center"/>
          </w:tcPr>
          <w:p w14:paraId="14A829DE" w14:textId="77777777" w:rsidR="005E4AD1" w:rsidRDefault="00000000">
            <w:pPr>
              <w:spacing w:before="20" w:after="20"/>
            </w:pPr>
            <w:r>
              <w:rPr>
                <w:sz w:val="17"/>
              </w:rPr>
              <w:t>Height, pH, EC, moisture, N, Ash, C:N + observations</w:t>
            </w:r>
          </w:p>
        </w:tc>
        <w:tc>
          <w:tcPr>
            <w:tcW w:w="2570" w:type="dxa"/>
            <w:tcBorders>
              <w:top w:val="single" w:sz="5" w:space="0" w:color="D8DEE4"/>
              <w:left w:val="single" w:sz="5" w:space="0" w:color="D8DEE4"/>
              <w:bottom w:val="single" w:sz="5" w:space="0" w:color="D8DEE4"/>
              <w:right w:val="single" w:sz="5" w:space="0" w:color="D8DEE4"/>
            </w:tcBorders>
            <w:vAlign w:val="center"/>
          </w:tcPr>
          <w:p w14:paraId="125AD3B0"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vAlign w:val="center"/>
          </w:tcPr>
          <w:p w14:paraId="4177B698" w14:textId="77777777" w:rsidR="005E4AD1" w:rsidRDefault="00000000">
            <w:pPr>
              <w:spacing w:before="20" w:after="20"/>
            </w:pPr>
            <w:r>
              <w:rPr>
                <w:sz w:val="17"/>
              </w:rPr>
              <w:t>HARD GATE</w:t>
            </w:r>
          </w:p>
        </w:tc>
      </w:tr>
      <w:tr w:rsidR="005E4AD1" w14:paraId="23EA14B9"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08513AD" w14:textId="77777777" w:rsidR="005E4AD1" w:rsidRDefault="00000000">
            <w:pPr>
              <w:spacing w:before="20" w:after="20"/>
            </w:pPr>
            <w:r>
              <w:rPr>
                <w:b/>
                <w:sz w:val="17"/>
              </w:rPr>
              <w:t>Bunker reload</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C50B555" w14:textId="77777777" w:rsidR="005E4AD1" w:rsidRDefault="00000000">
            <w:pPr>
              <w:spacing w:before="20" w:after="20"/>
            </w:pPr>
            <w:r>
              <w:rPr>
                <w:sz w:val="17"/>
              </w:rPr>
              <w:t>Shrunken height, moisture + pH/EC/moisture/N/Ash/C:N</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F493D6B"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7C60CE9" w14:textId="77777777" w:rsidR="005E4AD1" w:rsidRDefault="00000000">
            <w:pPr>
              <w:spacing w:before="20" w:after="20"/>
            </w:pPr>
            <w:r>
              <w:rPr>
                <w:sz w:val="17"/>
              </w:rPr>
              <w:t>Conditional</w:t>
            </w:r>
          </w:p>
        </w:tc>
      </w:tr>
      <w:tr w:rsidR="005E4AD1" w14:paraId="36880F7E"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6629BB05" w14:textId="77777777" w:rsidR="005E4AD1" w:rsidRDefault="00000000">
            <w:pPr>
              <w:spacing w:before="20" w:after="20"/>
            </w:pPr>
            <w:r>
              <w:rPr>
                <w:b/>
                <w:sz w:val="17"/>
              </w:rPr>
              <w:t>Before tunnel loading</w:t>
            </w:r>
          </w:p>
        </w:tc>
        <w:tc>
          <w:tcPr>
            <w:tcW w:w="2570" w:type="dxa"/>
            <w:tcBorders>
              <w:top w:val="single" w:sz="5" w:space="0" w:color="D8DEE4"/>
              <w:left w:val="single" w:sz="5" w:space="0" w:color="D8DEE4"/>
              <w:bottom w:val="single" w:sz="5" w:space="0" w:color="D8DEE4"/>
              <w:right w:val="single" w:sz="5" w:space="0" w:color="D8DEE4"/>
            </w:tcBorders>
            <w:vAlign w:val="center"/>
          </w:tcPr>
          <w:p w14:paraId="69F8A966" w14:textId="77777777" w:rsidR="005E4AD1" w:rsidRDefault="00000000">
            <w:pPr>
              <w:spacing w:before="20" w:after="20"/>
            </w:pPr>
            <w:r>
              <w:rPr>
                <w:sz w:val="17"/>
              </w:rPr>
              <w:t>Tunnel height</w:t>
            </w:r>
          </w:p>
        </w:tc>
        <w:tc>
          <w:tcPr>
            <w:tcW w:w="2570" w:type="dxa"/>
            <w:tcBorders>
              <w:top w:val="single" w:sz="5" w:space="0" w:color="D8DEE4"/>
              <w:left w:val="single" w:sz="5" w:space="0" w:color="D8DEE4"/>
              <w:bottom w:val="single" w:sz="5" w:space="0" w:color="D8DEE4"/>
              <w:right w:val="single" w:sz="5" w:space="0" w:color="D8DEE4"/>
            </w:tcBorders>
            <w:vAlign w:val="center"/>
          </w:tcPr>
          <w:p w14:paraId="03878E31"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vAlign w:val="center"/>
          </w:tcPr>
          <w:p w14:paraId="0266A301" w14:textId="77777777" w:rsidR="005E4AD1" w:rsidRDefault="00000000">
            <w:pPr>
              <w:spacing w:before="20" w:after="20"/>
            </w:pPr>
            <w:r>
              <w:rPr>
                <w:sz w:val="17"/>
              </w:rPr>
              <w:t>Checkpoint</w:t>
            </w:r>
          </w:p>
        </w:tc>
      </w:tr>
      <w:tr w:rsidR="005E4AD1" w14:paraId="2C26E9FC"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CC71C1C" w14:textId="77777777" w:rsidR="005E4AD1" w:rsidRDefault="00000000">
            <w:pPr>
              <w:spacing w:before="20" w:after="20"/>
            </w:pPr>
            <w:r>
              <w:rPr>
                <w:b/>
                <w:sz w:val="17"/>
              </w:rPr>
              <w:t>Tunnel loading</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D8E25A8" w14:textId="77777777" w:rsidR="005E4AD1" w:rsidRDefault="00000000">
            <w:pPr>
              <w:spacing w:before="20" w:after="20"/>
            </w:pPr>
            <w:r>
              <w:rPr>
                <w:sz w:val="17"/>
              </w:rPr>
              <w:t>pH, EC, moisture, N, Ash, C:N + observations</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1475C72"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9B26704" w14:textId="77777777" w:rsidR="005E4AD1" w:rsidRDefault="00000000">
            <w:pPr>
              <w:spacing w:before="20" w:after="20"/>
            </w:pPr>
            <w:r>
              <w:rPr>
                <w:sz w:val="17"/>
              </w:rPr>
              <w:t>HARD GATE</w:t>
            </w:r>
          </w:p>
        </w:tc>
      </w:tr>
      <w:tr w:rsidR="005E4AD1" w14:paraId="772803BB"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6BEB20BE" w14:textId="77777777" w:rsidR="005E4AD1" w:rsidRDefault="00000000">
            <w:pPr>
              <w:spacing w:before="20" w:after="20"/>
            </w:pPr>
            <w:r>
              <w:rPr>
                <w:b/>
                <w:sz w:val="17"/>
              </w:rPr>
              <w:lastRenderedPageBreak/>
              <w:t>Tunnel unload / final QC</w:t>
            </w:r>
          </w:p>
        </w:tc>
        <w:tc>
          <w:tcPr>
            <w:tcW w:w="2570" w:type="dxa"/>
            <w:tcBorders>
              <w:top w:val="single" w:sz="5" w:space="0" w:color="D8DEE4"/>
              <w:left w:val="single" w:sz="5" w:space="0" w:color="D8DEE4"/>
              <w:bottom w:val="single" w:sz="5" w:space="0" w:color="D8DEE4"/>
              <w:right w:val="single" w:sz="5" w:space="0" w:color="D8DEE4"/>
            </w:tcBorders>
            <w:vAlign w:val="center"/>
          </w:tcPr>
          <w:p w14:paraId="3653FBB4" w14:textId="77777777" w:rsidR="005E4AD1" w:rsidRDefault="00000000">
            <w:pPr>
              <w:spacing w:before="20" w:after="20"/>
            </w:pPr>
            <w:r>
              <w:rPr>
                <w:sz w:val="17"/>
              </w:rPr>
              <w:t>pH, EC, moisture, N, Ash, C:N, shrunken height, actinomycetes + observations</w:t>
            </w:r>
          </w:p>
        </w:tc>
        <w:tc>
          <w:tcPr>
            <w:tcW w:w="2570" w:type="dxa"/>
            <w:tcBorders>
              <w:top w:val="single" w:sz="5" w:space="0" w:color="D8DEE4"/>
              <w:left w:val="single" w:sz="5" w:space="0" w:color="D8DEE4"/>
              <w:bottom w:val="single" w:sz="5" w:space="0" w:color="D8DEE4"/>
              <w:right w:val="single" w:sz="5" w:space="0" w:color="D8DEE4"/>
            </w:tcBorders>
            <w:vAlign w:val="center"/>
          </w:tcPr>
          <w:p w14:paraId="4EEC0AC5"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vAlign w:val="center"/>
          </w:tcPr>
          <w:p w14:paraId="5066145D" w14:textId="77777777" w:rsidR="005E4AD1" w:rsidRDefault="00000000">
            <w:pPr>
              <w:spacing w:before="20" w:after="20"/>
            </w:pPr>
            <w:r>
              <w:rPr>
                <w:sz w:val="17"/>
              </w:rPr>
              <w:t>Final QC</w:t>
            </w:r>
          </w:p>
        </w:tc>
      </w:tr>
    </w:tbl>
    <w:tbl>
      <w:tblPr>
        <w:tblW w:w="0" w:type="auto"/>
        <w:tblLook w:val="04A0" w:firstRow="1" w:lastRow="0" w:firstColumn="1" w:lastColumn="0" w:noHBand="0" w:noVBand="1"/>
      </w:tblPr>
      <w:tblGrid>
        <w:gridCol w:w="10242"/>
      </w:tblGrid>
      <w:tr w:rsidR="005E4AD1" w14:paraId="7C26E4B3" w14:textId="77777777">
        <w:tc>
          <w:tcPr>
            <w:tcW w:w="10282" w:type="dxa"/>
            <w:tcBorders>
              <w:top w:val="single" w:sz="16" w:space="0" w:color="B7791F"/>
              <w:left w:val="single" w:sz="16" w:space="0" w:color="B7791F"/>
              <w:bottom w:val="single" w:sz="16" w:space="0" w:color="B7791F"/>
              <w:right w:val="single" w:sz="16" w:space="0" w:color="B7791F"/>
            </w:tcBorders>
            <w:shd w:val="clear" w:color="auto" w:fill="FFF6DE"/>
          </w:tcPr>
          <w:p w14:paraId="552415DE" w14:textId="77777777" w:rsidR="005E4AD1" w:rsidRDefault="00000000">
            <w:r>
              <w:rPr>
                <w:b/>
                <w:color w:val="B7791F"/>
                <w:sz w:val="21"/>
              </w:rPr>
              <w:t>LAB + PRODUCTION</w:t>
            </w:r>
          </w:p>
          <w:p w14:paraId="6467C614" w14:textId="77777777" w:rsidR="005E4AD1" w:rsidRDefault="00000000">
            <w:r>
              <w:rPr>
                <w:sz w:val="18"/>
              </w:rPr>
              <w:t>A technician can work on another batch while an approval is pending. Where the standard defines the lab result/approval as a predecessor, the Supervisor/Operator cannot start the downstream activity until the gate passes.</w:t>
            </w:r>
          </w:p>
        </w:tc>
      </w:tr>
    </w:tbl>
    <w:p w14:paraId="7B209565" w14:textId="77777777" w:rsidR="005E4AD1" w:rsidRDefault="005E4AD1"/>
    <w:p w14:paraId="2C1032F6" w14:textId="77777777" w:rsidR="005E4AD1" w:rsidRDefault="00000000">
      <w:pPr>
        <w:pStyle w:val="Heading1"/>
        <w:spacing w:before="160" w:after="60"/>
      </w:pPr>
      <w:r>
        <w:t>7. Evidence and photo requirements</w:t>
      </w:r>
    </w:p>
    <w:p w14:paraId="047FD72B" w14:textId="77777777" w:rsidR="005E4AD1" w:rsidRDefault="00000000">
      <w:r>
        <w:t>Evidence is intended to let management later see what happened, not just a count of uploads.</w:t>
      </w:r>
    </w:p>
    <w:tbl>
      <w:tblPr>
        <w:tblW w:w="0" w:type="auto"/>
        <w:jc w:val="center"/>
        <w:tblLayout w:type="fixed"/>
        <w:tblLook w:val="04A0" w:firstRow="1" w:lastRow="0" w:firstColumn="1" w:lastColumn="0" w:noHBand="0" w:noVBand="1"/>
      </w:tblPr>
      <w:tblGrid>
        <w:gridCol w:w="2570"/>
        <w:gridCol w:w="2570"/>
        <w:gridCol w:w="2570"/>
        <w:gridCol w:w="2570"/>
      </w:tblGrid>
      <w:tr w:rsidR="005E4AD1" w14:paraId="12A1599C" w14:textId="77777777">
        <w:trPr>
          <w:tblHeade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376E5142" w14:textId="77777777" w:rsidR="005E4AD1" w:rsidRDefault="00000000">
            <w:pPr>
              <w:spacing w:before="20" w:after="20"/>
            </w:pPr>
            <w:r>
              <w:rPr>
                <w:b/>
                <w:color w:val="FFFFFF"/>
                <w:sz w:val="17"/>
              </w:rPr>
              <w:t>Activity class</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1E301324" w14:textId="77777777" w:rsidR="005E4AD1" w:rsidRDefault="00000000">
            <w:pPr>
              <w:spacing w:before="20" w:after="20"/>
            </w:pPr>
            <w:r>
              <w:rPr>
                <w:b/>
                <w:color w:val="FFFFFF"/>
                <w:sz w:val="17"/>
              </w:rPr>
              <w:t>Photos</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355B0E77" w14:textId="77777777" w:rsidR="005E4AD1" w:rsidRDefault="00000000">
            <w:pPr>
              <w:spacing w:before="20" w:after="20"/>
            </w:pPr>
            <w:r>
              <w:rPr>
                <w:b/>
                <w:color w:val="FFFFFF"/>
                <w:sz w:val="17"/>
              </w:rPr>
              <w:t>Meaning</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0146C287" w14:textId="77777777" w:rsidR="005E4AD1" w:rsidRDefault="00000000">
            <w:pPr>
              <w:spacing w:before="20" w:after="20"/>
            </w:pPr>
            <w:r>
              <w:rPr>
                <w:b/>
                <w:color w:val="FFFFFF"/>
                <w:sz w:val="17"/>
              </w:rPr>
              <w:t>Final status</w:t>
            </w:r>
          </w:p>
        </w:tc>
      </w:tr>
      <w:tr w:rsidR="005E4AD1" w14:paraId="309243EF"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52F781B9" w14:textId="77777777" w:rsidR="005E4AD1" w:rsidRDefault="00000000">
            <w:pPr>
              <w:spacing w:before="20" w:after="20"/>
            </w:pPr>
            <w:r>
              <w:rPr>
                <w:b/>
                <w:sz w:val="17"/>
              </w:rPr>
              <w:t>Normal operator-executed task</w:t>
            </w:r>
          </w:p>
        </w:tc>
        <w:tc>
          <w:tcPr>
            <w:tcW w:w="2570" w:type="dxa"/>
            <w:tcBorders>
              <w:top w:val="single" w:sz="5" w:space="0" w:color="D8DEE4"/>
              <w:left w:val="single" w:sz="5" w:space="0" w:color="D8DEE4"/>
              <w:bottom w:val="single" w:sz="5" w:space="0" w:color="D8DEE4"/>
              <w:right w:val="single" w:sz="5" w:space="0" w:color="D8DEE4"/>
            </w:tcBorders>
            <w:vAlign w:val="center"/>
          </w:tcPr>
          <w:p w14:paraId="7C38898E" w14:textId="77777777" w:rsidR="005E4AD1" w:rsidRDefault="00000000">
            <w:pPr>
              <w:spacing w:before="20" w:after="20"/>
            </w:pPr>
            <w:r>
              <w:rPr>
                <w:sz w:val="17"/>
              </w:rPr>
              <w:t>2 where configured</w:t>
            </w:r>
          </w:p>
        </w:tc>
        <w:tc>
          <w:tcPr>
            <w:tcW w:w="2570" w:type="dxa"/>
            <w:tcBorders>
              <w:top w:val="single" w:sz="5" w:space="0" w:color="D8DEE4"/>
              <w:left w:val="single" w:sz="5" w:space="0" w:color="D8DEE4"/>
              <w:bottom w:val="single" w:sz="5" w:space="0" w:color="D8DEE4"/>
              <w:right w:val="single" w:sz="5" w:space="0" w:color="D8DEE4"/>
            </w:tcBorders>
            <w:vAlign w:val="center"/>
          </w:tcPr>
          <w:p w14:paraId="200211F6" w14:textId="77777777" w:rsidR="005E4AD1" w:rsidRDefault="00000000">
            <w:pPr>
              <w:spacing w:before="20" w:after="20"/>
            </w:pPr>
            <w:r>
              <w:rPr>
                <w:sz w:val="17"/>
              </w:rPr>
              <w:t>1 BEFORE/START + 1 AFTER/FINISH</w:t>
            </w:r>
          </w:p>
        </w:tc>
        <w:tc>
          <w:tcPr>
            <w:tcW w:w="2570" w:type="dxa"/>
            <w:tcBorders>
              <w:top w:val="single" w:sz="5" w:space="0" w:color="D8DEE4"/>
              <w:left w:val="single" w:sz="5" w:space="0" w:color="D8DEE4"/>
              <w:bottom w:val="single" w:sz="5" w:space="0" w:color="D8DEE4"/>
              <w:right w:val="single" w:sz="5" w:space="0" w:color="D8DEE4"/>
            </w:tcBorders>
            <w:vAlign w:val="center"/>
          </w:tcPr>
          <w:p w14:paraId="0A77CA22" w14:textId="77777777" w:rsidR="005E4AD1" w:rsidRDefault="00000000">
            <w:pPr>
              <w:spacing w:before="20" w:after="20"/>
            </w:pPr>
            <w:r>
              <w:rPr>
                <w:sz w:val="17"/>
              </w:rPr>
              <w:t>Working standard</w:t>
            </w:r>
          </w:p>
        </w:tc>
      </w:tr>
      <w:tr w:rsidR="005E4AD1" w14:paraId="16472BD3"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644E989" w14:textId="77777777" w:rsidR="005E4AD1" w:rsidRDefault="00000000">
            <w:pPr>
              <w:spacing w:before="20" w:after="20"/>
            </w:pPr>
            <w:r>
              <w:rPr>
                <w:b/>
                <w:sz w:val="17"/>
              </w:rPr>
              <w:t>Laboratory checkpoint</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CC01212" w14:textId="77777777" w:rsidR="005E4AD1" w:rsidRDefault="00000000">
            <w:pPr>
              <w:spacing w:before="20" w:after="20"/>
            </w:pPr>
            <w:r>
              <w:rPr>
                <w:sz w:val="17"/>
              </w:rPr>
              <w:t>Photo evidence required; exact count not consistently defined</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F822C8E" w14:textId="77777777" w:rsidR="005E4AD1" w:rsidRDefault="00000000">
            <w:pPr>
              <w:spacing w:before="20" w:after="20"/>
            </w:pPr>
            <w:r>
              <w:rPr>
                <w:sz w:val="17"/>
              </w:rPr>
              <w:t>Evidence of sample/test</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FF432A1" w14:textId="77777777" w:rsidR="005E4AD1" w:rsidRDefault="00000000">
            <w:pPr>
              <w:spacing w:before="20" w:after="20"/>
            </w:pPr>
            <w:r>
              <w:rPr>
                <w:sz w:val="17"/>
              </w:rPr>
              <w:t>PROCESS OWNER TO CONFIRM COUNT</w:t>
            </w:r>
          </w:p>
        </w:tc>
      </w:tr>
      <w:tr w:rsidR="005E4AD1" w14:paraId="08F0696B"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4368EF41" w14:textId="77777777" w:rsidR="005E4AD1" w:rsidRDefault="00000000">
            <w:pPr>
              <w:spacing w:before="20" w:after="20"/>
            </w:pPr>
            <w:r>
              <w:rPr>
                <w:b/>
                <w:sz w:val="17"/>
              </w:rPr>
              <w:t>Bunker / tunnel handling</w:t>
            </w:r>
          </w:p>
        </w:tc>
        <w:tc>
          <w:tcPr>
            <w:tcW w:w="2570" w:type="dxa"/>
            <w:tcBorders>
              <w:top w:val="single" w:sz="5" w:space="0" w:color="D8DEE4"/>
              <w:left w:val="single" w:sz="5" w:space="0" w:color="D8DEE4"/>
              <w:bottom w:val="single" w:sz="5" w:space="0" w:color="D8DEE4"/>
              <w:right w:val="single" w:sz="5" w:space="0" w:color="D8DEE4"/>
            </w:tcBorders>
            <w:vAlign w:val="center"/>
          </w:tcPr>
          <w:p w14:paraId="2BAF73E5" w14:textId="77777777" w:rsidR="005E4AD1" w:rsidRDefault="00000000">
            <w:pPr>
              <w:spacing w:before="20" w:after="20"/>
            </w:pPr>
            <w:r>
              <w:rPr>
                <w:sz w:val="17"/>
              </w:rPr>
              <w:t>Photo evidence where configured</w:t>
            </w:r>
          </w:p>
        </w:tc>
        <w:tc>
          <w:tcPr>
            <w:tcW w:w="2570" w:type="dxa"/>
            <w:tcBorders>
              <w:top w:val="single" w:sz="5" w:space="0" w:color="D8DEE4"/>
              <w:left w:val="single" w:sz="5" w:space="0" w:color="D8DEE4"/>
              <w:bottom w:val="single" w:sz="5" w:space="0" w:color="D8DEE4"/>
              <w:right w:val="single" w:sz="5" w:space="0" w:color="D8DEE4"/>
            </w:tcBorders>
            <w:vAlign w:val="center"/>
          </w:tcPr>
          <w:p w14:paraId="04FDE585" w14:textId="77777777" w:rsidR="005E4AD1" w:rsidRDefault="00000000">
            <w:pPr>
              <w:spacing w:before="20" w:after="20"/>
            </w:pPr>
            <w:r>
              <w:rPr>
                <w:sz w:val="17"/>
              </w:rPr>
              <w:t>Physical condition / handoff</w:t>
            </w:r>
          </w:p>
        </w:tc>
        <w:tc>
          <w:tcPr>
            <w:tcW w:w="2570" w:type="dxa"/>
            <w:tcBorders>
              <w:top w:val="single" w:sz="5" w:space="0" w:color="D8DEE4"/>
              <w:left w:val="single" w:sz="5" w:space="0" w:color="D8DEE4"/>
              <w:bottom w:val="single" w:sz="5" w:space="0" w:color="D8DEE4"/>
              <w:right w:val="single" w:sz="5" w:space="0" w:color="D8DEE4"/>
            </w:tcBorders>
            <w:vAlign w:val="center"/>
          </w:tcPr>
          <w:p w14:paraId="1B5AE42E" w14:textId="77777777" w:rsidR="005E4AD1" w:rsidRDefault="00000000">
            <w:pPr>
              <w:spacing w:before="20" w:after="20"/>
            </w:pPr>
            <w:r>
              <w:rPr>
                <w:sz w:val="17"/>
              </w:rPr>
              <w:t>PROCESS OWNER TO CONFIRM COUNT</w:t>
            </w:r>
          </w:p>
        </w:tc>
      </w:tr>
      <w:tr w:rsidR="005E4AD1" w14:paraId="753BB1E7"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A08E3E6" w14:textId="77777777" w:rsidR="005E4AD1" w:rsidRDefault="00000000">
            <w:pPr>
              <w:spacing w:before="20" w:after="20"/>
            </w:pPr>
            <w:r>
              <w:rPr>
                <w:b/>
                <w:sz w:val="17"/>
              </w:rPr>
              <w:t>Evidence correction</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21BA09C" w14:textId="77777777" w:rsidR="005E4AD1" w:rsidRDefault="00000000">
            <w:pPr>
              <w:spacing w:before="20" w:after="20"/>
            </w:pPr>
            <w:r>
              <w:rPr>
                <w:sz w:val="17"/>
              </w:rPr>
              <w:t>Original retained; replacement is additional history</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8ED4109" w14:textId="77777777" w:rsidR="005E4AD1" w:rsidRDefault="00000000">
            <w:pPr>
              <w:spacing w:before="20" w:after="20"/>
            </w:pPr>
            <w:r>
              <w:rPr>
                <w:sz w:val="17"/>
              </w:rPr>
              <w:t>Preserve provenance</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0E4D13B" w14:textId="77777777" w:rsidR="005E4AD1" w:rsidRDefault="00000000">
            <w:pPr>
              <w:spacing w:before="20" w:after="20"/>
            </w:pPr>
            <w:r>
              <w:rPr>
                <w:sz w:val="17"/>
              </w:rPr>
              <w:t>Confirmed principle</w:t>
            </w:r>
          </w:p>
        </w:tc>
      </w:tr>
    </w:tbl>
    <w:tbl>
      <w:tblPr>
        <w:tblW w:w="0" w:type="auto"/>
        <w:tblLook w:val="04A0" w:firstRow="1" w:lastRow="0" w:firstColumn="1" w:lastColumn="0" w:noHBand="0" w:noVBand="1"/>
      </w:tblPr>
      <w:tblGrid>
        <w:gridCol w:w="10242"/>
      </w:tblGrid>
      <w:tr w:rsidR="005E4AD1" w14:paraId="4FCA1817" w14:textId="77777777">
        <w:tc>
          <w:tcPr>
            <w:tcW w:w="10282" w:type="dxa"/>
            <w:tcBorders>
              <w:top w:val="single" w:sz="16" w:space="0" w:color="B42318"/>
              <w:left w:val="single" w:sz="16" w:space="0" w:color="B42318"/>
              <w:bottom w:val="single" w:sz="16" w:space="0" w:color="B42318"/>
              <w:right w:val="single" w:sz="16" w:space="0" w:color="B42318"/>
            </w:tcBorders>
            <w:shd w:val="clear" w:color="auto" w:fill="FDECEC"/>
          </w:tcPr>
          <w:p w14:paraId="0E24D339" w14:textId="77777777" w:rsidR="005E4AD1" w:rsidRDefault="00000000">
            <w:r>
              <w:rPr>
                <w:b/>
                <w:color w:val="B42318"/>
                <w:sz w:val="21"/>
              </w:rPr>
              <w:t>DO NOT INVENT PHOTO COUNTS</w:t>
            </w:r>
          </w:p>
          <w:p w14:paraId="35C7DF31" w14:textId="77777777" w:rsidR="005E4AD1" w:rsidRDefault="00000000">
            <w:r>
              <w:rPr>
                <w:sz w:val="18"/>
              </w:rPr>
              <w:t>The normal operator pattern is two photos. The source material does not provide a reliable per-checkpoint photo count for every laboratory/handling activity, so those counts are explicitly left as approval questions rather than guessed.</w:t>
            </w:r>
          </w:p>
        </w:tc>
      </w:tr>
    </w:tbl>
    <w:p w14:paraId="170B1A87" w14:textId="77777777" w:rsidR="005E4AD1" w:rsidRDefault="005E4AD1"/>
    <w:p w14:paraId="20055D4D" w14:textId="77777777" w:rsidR="005E4AD1" w:rsidRDefault="00000000">
      <w:pPr>
        <w:pStyle w:val="Heading1"/>
        <w:spacing w:before="160" w:after="60"/>
      </w:pPr>
      <w:r>
        <w:t>8. Baseline, actual, variance, extension</w:t>
      </w:r>
    </w:p>
    <w:p w14:paraId="08D9058E" w14:textId="77777777" w:rsidR="005E4AD1" w:rsidRDefault="00000000">
      <w:r>
        <w:rPr>
          <w:noProof/>
        </w:rPr>
        <w:drawing>
          <wp:inline distT="0" distB="0" distL="0" distR="0" wp14:anchorId="78DBCD21" wp14:editId="23596F5A">
            <wp:extent cx="6126480" cy="27131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nsion.png"/>
                    <pic:cNvPicPr/>
                  </pic:nvPicPr>
                  <pic:blipFill>
                    <a:blip r:embed="rId12"/>
                    <a:stretch>
                      <a:fillRect/>
                    </a:stretch>
                  </pic:blipFill>
                  <pic:spPr>
                    <a:xfrm>
                      <a:off x="0" y="0"/>
                      <a:ext cx="6126480" cy="2713155"/>
                    </a:xfrm>
                    <a:prstGeom prst="rect">
                      <a:avLst/>
                    </a:prstGeom>
                  </pic:spPr>
                </pic:pic>
              </a:graphicData>
            </a:graphic>
          </wp:inline>
        </w:drawing>
      </w:r>
    </w:p>
    <w:p w14:paraId="08B6BD01" w14:textId="77777777" w:rsidR="005E4AD1" w:rsidRDefault="00000000">
      <w:pPr>
        <w:pStyle w:val="ListBullet"/>
        <w:spacing w:after="40"/>
      </w:pPr>
      <w:r>
        <w:rPr>
          <w:sz w:val="18"/>
        </w:rPr>
        <w:t>PLAN = SOP-generated baseline after Admin selects H0.</w:t>
      </w:r>
    </w:p>
    <w:p w14:paraId="657D8D7A" w14:textId="77777777" w:rsidR="005E4AD1" w:rsidRDefault="00000000">
      <w:pPr>
        <w:pStyle w:val="ListBullet"/>
        <w:spacing w:after="40"/>
      </w:pPr>
      <w:r>
        <w:rPr>
          <w:sz w:val="18"/>
        </w:rPr>
        <w:t>ACTUAL = what happened, recorded by execution actions.</w:t>
      </w:r>
    </w:p>
    <w:p w14:paraId="1CA9716A" w14:textId="77777777" w:rsidR="005E4AD1" w:rsidRDefault="00000000">
      <w:pPr>
        <w:pStyle w:val="ListBullet"/>
        <w:spacing w:after="40"/>
      </w:pPr>
      <w:r>
        <w:rPr>
          <w:sz w:val="18"/>
        </w:rPr>
        <w:t>VARIANCE = difference from the baseline, with cause where known.</w:t>
      </w:r>
    </w:p>
    <w:p w14:paraId="2B70BF28" w14:textId="77777777" w:rsidR="005E4AD1" w:rsidRDefault="00000000">
      <w:pPr>
        <w:pStyle w:val="ListBullet"/>
        <w:spacing w:after="40"/>
      </w:pPr>
      <w:r>
        <w:rPr>
          <w:sz w:val="18"/>
        </w:rPr>
        <w:lastRenderedPageBreak/>
        <w:t>EXTENSION = authorized additional time; it does not modify the baseline.</w:t>
      </w:r>
    </w:p>
    <w:p w14:paraId="1F623E98" w14:textId="77777777" w:rsidR="005E4AD1" w:rsidRDefault="00000000">
      <w:pPr>
        <w:pStyle w:val="ListBullet"/>
        <w:spacing w:after="40"/>
      </w:pPr>
      <w:r>
        <w:rPr>
          <w:sz w:val="18"/>
        </w:rPr>
        <w:t>FORECAST = current expected result after actual progress and authorized exceptions.</w:t>
      </w:r>
    </w:p>
    <w:tbl>
      <w:tblPr>
        <w:tblW w:w="0" w:type="auto"/>
        <w:jc w:val="center"/>
        <w:tblLayout w:type="fixed"/>
        <w:tblLook w:val="04A0" w:firstRow="1" w:lastRow="0" w:firstColumn="1" w:lastColumn="0" w:noHBand="0" w:noVBand="1"/>
      </w:tblPr>
      <w:tblGrid>
        <w:gridCol w:w="2570"/>
        <w:gridCol w:w="2570"/>
        <w:gridCol w:w="2570"/>
        <w:gridCol w:w="2570"/>
      </w:tblGrid>
      <w:tr w:rsidR="005E4AD1" w14:paraId="31A5ECEF" w14:textId="77777777">
        <w:trPr>
          <w:tblHeade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170817A0" w14:textId="77777777" w:rsidR="005E4AD1" w:rsidRDefault="00000000">
            <w:pPr>
              <w:spacing w:before="20" w:after="20"/>
            </w:pPr>
            <w:r>
              <w:rPr>
                <w:b/>
                <w:color w:val="FFFFFF"/>
                <w:sz w:val="17"/>
              </w:rPr>
              <w:t>Layer</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2C7F16C4" w14:textId="77777777" w:rsidR="005E4AD1" w:rsidRDefault="00000000">
            <w:pPr>
              <w:spacing w:before="20" w:after="20"/>
            </w:pPr>
            <w:r>
              <w:rPr>
                <w:b/>
                <w:color w:val="FFFFFF"/>
                <w:sz w:val="17"/>
              </w:rPr>
              <w:t>Example</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2299152D" w14:textId="77777777" w:rsidR="005E4AD1" w:rsidRDefault="00000000">
            <w:pPr>
              <w:spacing w:before="20" w:after="20"/>
            </w:pPr>
            <w:r>
              <w:rPr>
                <w:b/>
                <w:color w:val="FFFFFF"/>
                <w:sz w:val="17"/>
              </w:rPr>
              <w:t>Changes baseline?</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65CE2D1F" w14:textId="77777777" w:rsidR="005E4AD1" w:rsidRDefault="00000000">
            <w:pPr>
              <w:spacing w:before="20" w:after="20"/>
            </w:pPr>
            <w:r>
              <w:rPr>
                <w:b/>
                <w:color w:val="FFFFFF"/>
                <w:sz w:val="17"/>
              </w:rPr>
              <w:t>Management sees</w:t>
            </w:r>
          </w:p>
        </w:tc>
      </w:tr>
      <w:tr w:rsidR="005E4AD1" w14:paraId="3950C511"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457F4B2A" w14:textId="77777777" w:rsidR="005E4AD1" w:rsidRDefault="00000000">
            <w:pPr>
              <w:spacing w:before="20" w:after="20"/>
            </w:pPr>
            <w:r>
              <w:rPr>
                <w:b/>
                <w:sz w:val="17"/>
              </w:rPr>
              <w:t>Plan</w:t>
            </w:r>
          </w:p>
        </w:tc>
        <w:tc>
          <w:tcPr>
            <w:tcW w:w="2570" w:type="dxa"/>
            <w:tcBorders>
              <w:top w:val="single" w:sz="5" w:space="0" w:color="D8DEE4"/>
              <w:left w:val="single" w:sz="5" w:space="0" w:color="D8DEE4"/>
              <w:bottom w:val="single" w:sz="5" w:space="0" w:color="D8DEE4"/>
              <w:right w:val="single" w:sz="5" w:space="0" w:color="D8DEE4"/>
            </w:tcBorders>
            <w:vAlign w:val="center"/>
          </w:tcPr>
          <w:p w14:paraId="3F7368E5" w14:textId="77777777" w:rsidR="005E4AD1" w:rsidRDefault="00000000">
            <w:pPr>
              <w:spacing w:before="20" w:after="20"/>
            </w:pPr>
            <w:r>
              <w:rPr>
                <w:sz w:val="17"/>
              </w:rPr>
              <w:t>15:00→22:00</w:t>
            </w:r>
          </w:p>
        </w:tc>
        <w:tc>
          <w:tcPr>
            <w:tcW w:w="2570" w:type="dxa"/>
            <w:tcBorders>
              <w:top w:val="single" w:sz="5" w:space="0" w:color="D8DEE4"/>
              <w:left w:val="single" w:sz="5" w:space="0" w:color="D8DEE4"/>
              <w:bottom w:val="single" w:sz="5" w:space="0" w:color="D8DEE4"/>
              <w:right w:val="single" w:sz="5" w:space="0" w:color="D8DEE4"/>
            </w:tcBorders>
            <w:vAlign w:val="center"/>
          </w:tcPr>
          <w:p w14:paraId="498BDC7A" w14:textId="77777777" w:rsidR="005E4AD1" w:rsidRDefault="00000000">
            <w:pPr>
              <w:spacing w:before="20" w:after="20"/>
            </w:pPr>
            <w:r>
              <w:rPr>
                <w:sz w:val="17"/>
              </w:rPr>
              <w:t>NO</w:t>
            </w:r>
          </w:p>
        </w:tc>
        <w:tc>
          <w:tcPr>
            <w:tcW w:w="2570" w:type="dxa"/>
            <w:tcBorders>
              <w:top w:val="single" w:sz="5" w:space="0" w:color="D8DEE4"/>
              <w:left w:val="single" w:sz="5" w:space="0" w:color="D8DEE4"/>
              <w:bottom w:val="single" w:sz="5" w:space="0" w:color="D8DEE4"/>
              <w:right w:val="single" w:sz="5" w:space="0" w:color="D8DEE4"/>
            </w:tcBorders>
            <w:vAlign w:val="center"/>
          </w:tcPr>
          <w:p w14:paraId="15961282" w14:textId="77777777" w:rsidR="005E4AD1" w:rsidRDefault="00000000">
            <w:pPr>
              <w:spacing w:before="20" w:after="20"/>
            </w:pPr>
            <w:r>
              <w:rPr>
                <w:sz w:val="17"/>
              </w:rPr>
              <w:t>What should happen</w:t>
            </w:r>
          </w:p>
        </w:tc>
      </w:tr>
      <w:tr w:rsidR="005E4AD1" w14:paraId="1CFC4336"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AA4EDB9" w14:textId="77777777" w:rsidR="005E4AD1" w:rsidRDefault="00000000">
            <w:pPr>
              <w:spacing w:before="20" w:after="20"/>
            </w:pPr>
            <w:r>
              <w:rPr>
                <w:b/>
                <w:sz w:val="17"/>
              </w:rPr>
              <w:t>Actual</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440B629" w14:textId="77777777" w:rsidR="005E4AD1" w:rsidRDefault="00000000">
            <w:pPr>
              <w:spacing w:before="20" w:after="20"/>
            </w:pPr>
            <w:r>
              <w:rPr>
                <w:sz w:val="17"/>
              </w:rPr>
              <w:t>17:00→00:00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1992892" w14:textId="77777777" w:rsidR="005E4AD1" w:rsidRDefault="00000000">
            <w:pPr>
              <w:spacing w:before="20" w:after="20"/>
            </w:pPr>
            <w:r>
              <w:rPr>
                <w:sz w:val="17"/>
              </w:rPr>
              <w:t>NO</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BB65588" w14:textId="77777777" w:rsidR="005E4AD1" w:rsidRDefault="00000000">
            <w:pPr>
              <w:spacing w:before="20" w:after="20"/>
            </w:pPr>
            <w:r>
              <w:rPr>
                <w:sz w:val="17"/>
              </w:rPr>
              <w:t>What happened</w:t>
            </w:r>
          </w:p>
        </w:tc>
      </w:tr>
      <w:tr w:rsidR="005E4AD1" w14:paraId="1FAB1E0D"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14AB2B63" w14:textId="77777777" w:rsidR="005E4AD1" w:rsidRDefault="00000000">
            <w:pPr>
              <w:spacing w:before="20" w:after="20"/>
            </w:pPr>
            <w:r>
              <w:rPr>
                <w:b/>
                <w:sz w:val="17"/>
              </w:rPr>
              <w:t>Variance</w:t>
            </w:r>
          </w:p>
        </w:tc>
        <w:tc>
          <w:tcPr>
            <w:tcW w:w="2570" w:type="dxa"/>
            <w:tcBorders>
              <w:top w:val="single" w:sz="5" w:space="0" w:color="D8DEE4"/>
              <w:left w:val="single" w:sz="5" w:space="0" w:color="D8DEE4"/>
              <w:bottom w:val="single" w:sz="5" w:space="0" w:color="D8DEE4"/>
              <w:right w:val="single" w:sz="5" w:space="0" w:color="D8DEE4"/>
            </w:tcBorders>
            <w:vAlign w:val="center"/>
          </w:tcPr>
          <w:p w14:paraId="05AC345C" w14:textId="77777777" w:rsidR="005E4AD1" w:rsidRDefault="00000000">
            <w:pPr>
              <w:spacing w:before="20" w:after="20"/>
            </w:pPr>
            <w:r>
              <w:rPr>
                <w:sz w:val="17"/>
              </w:rPr>
              <w:t>+2h</w:t>
            </w:r>
          </w:p>
        </w:tc>
        <w:tc>
          <w:tcPr>
            <w:tcW w:w="2570" w:type="dxa"/>
            <w:tcBorders>
              <w:top w:val="single" w:sz="5" w:space="0" w:color="D8DEE4"/>
              <w:left w:val="single" w:sz="5" w:space="0" w:color="D8DEE4"/>
              <w:bottom w:val="single" w:sz="5" w:space="0" w:color="D8DEE4"/>
              <w:right w:val="single" w:sz="5" w:space="0" w:color="D8DEE4"/>
            </w:tcBorders>
            <w:vAlign w:val="center"/>
          </w:tcPr>
          <w:p w14:paraId="3A615429" w14:textId="77777777" w:rsidR="005E4AD1" w:rsidRDefault="00000000">
            <w:pPr>
              <w:spacing w:before="20" w:after="20"/>
            </w:pPr>
            <w:r>
              <w:rPr>
                <w:sz w:val="17"/>
              </w:rPr>
              <w:t>NO</w:t>
            </w:r>
          </w:p>
        </w:tc>
        <w:tc>
          <w:tcPr>
            <w:tcW w:w="2570" w:type="dxa"/>
            <w:tcBorders>
              <w:top w:val="single" w:sz="5" w:space="0" w:color="D8DEE4"/>
              <w:left w:val="single" w:sz="5" w:space="0" w:color="D8DEE4"/>
              <w:bottom w:val="single" w:sz="5" w:space="0" w:color="D8DEE4"/>
              <w:right w:val="single" w:sz="5" w:space="0" w:color="D8DEE4"/>
            </w:tcBorders>
            <w:vAlign w:val="center"/>
          </w:tcPr>
          <w:p w14:paraId="42E67F36" w14:textId="77777777" w:rsidR="005E4AD1" w:rsidRDefault="00000000">
            <w:pPr>
              <w:spacing w:before="20" w:after="20"/>
            </w:pPr>
            <w:r>
              <w:rPr>
                <w:sz w:val="17"/>
              </w:rPr>
              <w:t>Why / how much</w:t>
            </w:r>
          </w:p>
        </w:tc>
      </w:tr>
      <w:tr w:rsidR="005E4AD1" w14:paraId="24DDBDA5"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2AC8DA0" w14:textId="77777777" w:rsidR="005E4AD1" w:rsidRDefault="00000000">
            <w:pPr>
              <w:spacing w:before="20" w:after="20"/>
            </w:pPr>
            <w:r>
              <w:rPr>
                <w:b/>
                <w:sz w:val="17"/>
              </w:rPr>
              <w:t>Extension</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0C1EFBE" w14:textId="77777777" w:rsidR="005E4AD1" w:rsidRDefault="00000000">
            <w:pPr>
              <w:spacing w:before="20" w:after="20"/>
            </w:pPr>
            <w:r>
              <w:rPr>
                <w:sz w:val="17"/>
              </w:rPr>
              <w:t>+2h approved</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B1723D8" w14:textId="77777777" w:rsidR="005E4AD1" w:rsidRDefault="00000000">
            <w:pPr>
              <w:spacing w:before="20" w:after="20"/>
            </w:pPr>
            <w:r>
              <w:rPr>
                <w:sz w:val="17"/>
              </w:rPr>
              <w:t>NO</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1C6DB73" w14:textId="77777777" w:rsidR="005E4AD1" w:rsidRDefault="00000000">
            <w:pPr>
              <w:spacing w:before="20" w:after="20"/>
            </w:pPr>
            <w:r>
              <w:rPr>
                <w:sz w:val="17"/>
              </w:rPr>
              <w:t>Who authorized</w:t>
            </w:r>
          </w:p>
        </w:tc>
      </w:tr>
      <w:tr w:rsidR="005E4AD1" w14:paraId="3A40AE08"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69C127E0" w14:textId="77777777" w:rsidR="005E4AD1" w:rsidRDefault="00000000">
            <w:pPr>
              <w:spacing w:before="20" w:after="20"/>
            </w:pPr>
            <w:r>
              <w:rPr>
                <w:b/>
                <w:sz w:val="17"/>
              </w:rPr>
              <w:t>Forecast</w:t>
            </w:r>
          </w:p>
        </w:tc>
        <w:tc>
          <w:tcPr>
            <w:tcW w:w="2570" w:type="dxa"/>
            <w:tcBorders>
              <w:top w:val="single" w:sz="5" w:space="0" w:color="D8DEE4"/>
              <w:left w:val="single" w:sz="5" w:space="0" w:color="D8DEE4"/>
              <w:bottom w:val="single" w:sz="5" w:space="0" w:color="D8DEE4"/>
              <w:right w:val="single" w:sz="5" w:space="0" w:color="D8DEE4"/>
            </w:tcBorders>
            <w:vAlign w:val="center"/>
          </w:tcPr>
          <w:p w14:paraId="32239A69" w14:textId="77777777" w:rsidR="005E4AD1" w:rsidRDefault="00000000">
            <w:pPr>
              <w:spacing w:before="20" w:after="20"/>
            </w:pPr>
            <w:r>
              <w:rPr>
                <w:sz w:val="17"/>
              </w:rPr>
              <w:t>H472</w:t>
            </w:r>
          </w:p>
        </w:tc>
        <w:tc>
          <w:tcPr>
            <w:tcW w:w="2570" w:type="dxa"/>
            <w:tcBorders>
              <w:top w:val="single" w:sz="5" w:space="0" w:color="D8DEE4"/>
              <w:left w:val="single" w:sz="5" w:space="0" w:color="D8DEE4"/>
              <w:bottom w:val="single" w:sz="5" w:space="0" w:color="D8DEE4"/>
              <w:right w:val="single" w:sz="5" w:space="0" w:color="D8DEE4"/>
            </w:tcBorders>
            <w:vAlign w:val="center"/>
          </w:tcPr>
          <w:p w14:paraId="1AE7866A" w14:textId="77777777" w:rsidR="005E4AD1" w:rsidRDefault="00000000">
            <w:pPr>
              <w:spacing w:before="20" w:after="20"/>
            </w:pPr>
            <w:r>
              <w:rPr>
                <w:sz w:val="17"/>
              </w:rPr>
              <w:t>NO</w:t>
            </w:r>
          </w:p>
        </w:tc>
        <w:tc>
          <w:tcPr>
            <w:tcW w:w="2570" w:type="dxa"/>
            <w:tcBorders>
              <w:top w:val="single" w:sz="5" w:space="0" w:color="D8DEE4"/>
              <w:left w:val="single" w:sz="5" w:space="0" w:color="D8DEE4"/>
              <w:bottom w:val="single" w:sz="5" w:space="0" w:color="D8DEE4"/>
              <w:right w:val="single" w:sz="5" w:space="0" w:color="D8DEE4"/>
            </w:tcBorders>
            <w:vAlign w:val="center"/>
          </w:tcPr>
          <w:p w14:paraId="3F1C42EF" w14:textId="77777777" w:rsidR="005E4AD1" w:rsidRDefault="00000000">
            <w:pPr>
              <w:spacing w:before="20" w:after="20"/>
            </w:pPr>
            <w:r>
              <w:rPr>
                <w:sz w:val="17"/>
              </w:rPr>
              <w:t>Where it now lands</w:t>
            </w:r>
          </w:p>
        </w:tc>
      </w:tr>
    </w:tbl>
    <w:p w14:paraId="5E612F43" w14:textId="77777777" w:rsidR="005E4AD1" w:rsidRDefault="00000000">
      <w:pPr>
        <w:pStyle w:val="Heading1"/>
        <w:spacing w:before="160" w:after="60"/>
      </w:pPr>
      <w:r>
        <w:t>9. Roles</w:t>
      </w:r>
    </w:p>
    <w:tbl>
      <w:tblPr>
        <w:tblW w:w="0" w:type="auto"/>
        <w:jc w:val="center"/>
        <w:tblLayout w:type="fixed"/>
        <w:tblLook w:val="04A0" w:firstRow="1" w:lastRow="0" w:firstColumn="1" w:lastColumn="0" w:noHBand="0" w:noVBand="1"/>
      </w:tblPr>
      <w:tblGrid>
        <w:gridCol w:w="3427"/>
        <w:gridCol w:w="3427"/>
        <w:gridCol w:w="3427"/>
      </w:tblGrid>
      <w:tr w:rsidR="005E4AD1" w14:paraId="339BE9B2" w14:textId="77777777">
        <w:trPr>
          <w:tblHeade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515F0CAF" w14:textId="77777777" w:rsidR="005E4AD1" w:rsidRDefault="00000000">
            <w:pPr>
              <w:spacing w:before="20" w:after="20"/>
            </w:pPr>
            <w:r>
              <w:rPr>
                <w:b/>
                <w:color w:val="FFFFFF"/>
                <w:sz w:val="17"/>
              </w:rPr>
              <w:t>Role</w:t>
            </w:r>
          </w:p>
        </w:tc>
        <w:tc>
          <w:tcPr>
            <w:tcW w:w="3427"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46766C44" w14:textId="77777777" w:rsidR="005E4AD1" w:rsidRDefault="00000000">
            <w:pPr>
              <w:spacing w:before="20" w:after="20"/>
            </w:pPr>
            <w:r>
              <w:rPr>
                <w:b/>
                <w:color w:val="FFFFFF"/>
                <w:sz w:val="17"/>
              </w:rPr>
              <w:t>Does</w:t>
            </w:r>
          </w:p>
        </w:tc>
        <w:tc>
          <w:tcPr>
            <w:tcW w:w="3427"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48244C9C" w14:textId="77777777" w:rsidR="005E4AD1" w:rsidRDefault="00000000">
            <w:pPr>
              <w:spacing w:before="20" w:after="20"/>
            </w:pPr>
            <w:r>
              <w:rPr>
                <w:b/>
                <w:color w:val="FFFFFF"/>
                <w:sz w:val="17"/>
              </w:rPr>
              <w:t>Does not</w:t>
            </w:r>
          </w:p>
        </w:tc>
      </w:tr>
      <w:tr w:rsidR="005E4AD1" w14:paraId="709762FA" w14:textId="77777777">
        <w:trPr>
          <w:jc w:val="center"/>
        </w:trPr>
        <w:tc>
          <w:tcPr>
            <w:tcW w:w="3427" w:type="dxa"/>
            <w:tcBorders>
              <w:top w:val="single" w:sz="5" w:space="0" w:color="D8DEE4"/>
              <w:left w:val="single" w:sz="5" w:space="0" w:color="D8DEE4"/>
              <w:bottom w:val="single" w:sz="5" w:space="0" w:color="D8DEE4"/>
              <w:right w:val="single" w:sz="5" w:space="0" w:color="D8DEE4"/>
            </w:tcBorders>
            <w:vAlign w:val="center"/>
          </w:tcPr>
          <w:p w14:paraId="7F611027" w14:textId="77777777" w:rsidR="005E4AD1" w:rsidRDefault="00000000">
            <w:pPr>
              <w:spacing w:before="20" w:after="20"/>
            </w:pPr>
            <w:r>
              <w:rPr>
                <w:b/>
                <w:sz w:val="17"/>
              </w:rPr>
              <w:t>Admin</w:t>
            </w:r>
          </w:p>
        </w:tc>
        <w:tc>
          <w:tcPr>
            <w:tcW w:w="3427" w:type="dxa"/>
            <w:tcBorders>
              <w:top w:val="single" w:sz="5" w:space="0" w:color="D8DEE4"/>
              <w:left w:val="single" w:sz="5" w:space="0" w:color="D8DEE4"/>
              <w:bottom w:val="single" w:sz="5" w:space="0" w:color="D8DEE4"/>
              <w:right w:val="single" w:sz="5" w:space="0" w:color="D8DEE4"/>
            </w:tcBorders>
            <w:vAlign w:val="center"/>
          </w:tcPr>
          <w:p w14:paraId="49B594BD" w14:textId="77777777" w:rsidR="005E4AD1" w:rsidRDefault="00000000">
            <w:pPr>
              <w:spacing w:before="20" w:after="20"/>
            </w:pPr>
            <w:r>
              <w:rPr>
                <w:sz w:val="17"/>
              </w:rPr>
              <w:t>Select H0; create/activate batch; permitted configuration</w:t>
            </w:r>
          </w:p>
        </w:tc>
        <w:tc>
          <w:tcPr>
            <w:tcW w:w="3427" w:type="dxa"/>
            <w:tcBorders>
              <w:top w:val="single" w:sz="5" w:space="0" w:color="D8DEE4"/>
              <w:left w:val="single" w:sz="5" w:space="0" w:color="D8DEE4"/>
              <w:bottom w:val="single" w:sz="5" w:space="0" w:color="D8DEE4"/>
              <w:right w:val="single" w:sz="5" w:space="0" w:color="D8DEE4"/>
            </w:tcBorders>
            <w:vAlign w:val="center"/>
          </w:tcPr>
          <w:p w14:paraId="5617F824" w14:textId="77777777" w:rsidR="005E4AD1" w:rsidRDefault="00000000">
            <w:pPr>
              <w:spacing w:before="20" w:after="20"/>
            </w:pPr>
            <w:r>
              <w:rPr>
                <w:sz w:val="17"/>
              </w:rPr>
              <w:t>Rewrite active baseline</w:t>
            </w:r>
          </w:p>
        </w:tc>
      </w:tr>
      <w:tr w:rsidR="005E4AD1" w14:paraId="642B8DB9" w14:textId="77777777">
        <w:trP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ABD1238" w14:textId="77777777" w:rsidR="005E4AD1" w:rsidRDefault="00000000">
            <w:pPr>
              <w:spacing w:before="20" w:after="20"/>
            </w:pPr>
            <w:r>
              <w:rPr>
                <w:b/>
                <w:sz w:val="17"/>
              </w:rPr>
              <w:t>Operator</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270E2DC" w14:textId="77777777" w:rsidR="005E4AD1" w:rsidRDefault="00000000">
            <w:pPr>
              <w:spacing w:before="20" w:after="20"/>
            </w:pPr>
            <w:r>
              <w:rPr>
                <w:sz w:val="17"/>
              </w:rPr>
              <w:t>Open eligible task; Start; photos; Finish; photos</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FBBD6C7" w14:textId="77777777" w:rsidR="005E4AD1" w:rsidRDefault="00000000">
            <w:pPr>
              <w:spacing w:before="20" w:after="20"/>
            </w:pPr>
            <w:r>
              <w:rPr>
                <w:sz w:val="17"/>
              </w:rPr>
              <w:t>Enter/edit official timestamps</w:t>
            </w:r>
          </w:p>
        </w:tc>
      </w:tr>
      <w:tr w:rsidR="005E4AD1" w14:paraId="37C79EF4" w14:textId="77777777">
        <w:trPr>
          <w:jc w:val="center"/>
        </w:trPr>
        <w:tc>
          <w:tcPr>
            <w:tcW w:w="3427" w:type="dxa"/>
            <w:tcBorders>
              <w:top w:val="single" w:sz="5" w:space="0" w:color="D8DEE4"/>
              <w:left w:val="single" w:sz="5" w:space="0" w:color="D8DEE4"/>
              <w:bottom w:val="single" w:sz="5" w:space="0" w:color="D8DEE4"/>
              <w:right w:val="single" w:sz="5" w:space="0" w:color="D8DEE4"/>
            </w:tcBorders>
            <w:vAlign w:val="center"/>
          </w:tcPr>
          <w:p w14:paraId="75E8CEBE" w14:textId="77777777" w:rsidR="005E4AD1" w:rsidRDefault="00000000">
            <w:pPr>
              <w:spacing w:before="20" w:after="20"/>
            </w:pPr>
            <w:r>
              <w:rPr>
                <w:b/>
                <w:sz w:val="17"/>
              </w:rPr>
              <w:t>Laboratory</w:t>
            </w:r>
          </w:p>
        </w:tc>
        <w:tc>
          <w:tcPr>
            <w:tcW w:w="3427" w:type="dxa"/>
            <w:tcBorders>
              <w:top w:val="single" w:sz="5" w:space="0" w:color="D8DEE4"/>
              <w:left w:val="single" w:sz="5" w:space="0" w:color="D8DEE4"/>
              <w:bottom w:val="single" w:sz="5" w:space="0" w:color="D8DEE4"/>
              <w:right w:val="single" w:sz="5" w:space="0" w:color="D8DEE4"/>
            </w:tcBorders>
            <w:vAlign w:val="center"/>
          </w:tcPr>
          <w:p w14:paraId="7F50355F" w14:textId="77777777" w:rsidR="005E4AD1" w:rsidRDefault="00000000">
            <w:pPr>
              <w:spacing w:before="20" w:after="20"/>
            </w:pPr>
            <w:r>
              <w:rPr>
                <w:sz w:val="17"/>
              </w:rPr>
              <w:t>Test; readings; evidence; submit</w:t>
            </w:r>
          </w:p>
        </w:tc>
        <w:tc>
          <w:tcPr>
            <w:tcW w:w="3427" w:type="dxa"/>
            <w:tcBorders>
              <w:top w:val="single" w:sz="5" w:space="0" w:color="D8DEE4"/>
              <w:left w:val="single" w:sz="5" w:space="0" w:color="D8DEE4"/>
              <w:bottom w:val="single" w:sz="5" w:space="0" w:color="D8DEE4"/>
              <w:right w:val="single" w:sz="5" w:space="0" w:color="D8DEE4"/>
            </w:tcBorders>
            <w:vAlign w:val="center"/>
          </w:tcPr>
          <w:p w14:paraId="431C8282" w14:textId="77777777" w:rsidR="005E4AD1" w:rsidRDefault="00000000">
            <w:pPr>
              <w:spacing w:before="20" w:after="20"/>
            </w:pPr>
            <w:r>
              <w:rPr>
                <w:sz w:val="17"/>
              </w:rPr>
              <w:t>Approve own result / bypass gate</w:t>
            </w:r>
          </w:p>
        </w:tc>
      </w:tr>
      <w:tr w:rsidR="005E4AD1" w14:paraId="74A25B30" w14:textId="77777777">
        <w:trP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029B56F" w14:textId="77777777" w:rsidR="005E4AD1" w:rsidRDefault="00000000">
            <w:pPr>
              <w:spacing w:before="20" w:after="20"/>
            </w:pPr>
            <w:r>
              <w:rPr>
                <w:b/>
                <w:sz w:val="17"/>
              </w:rPr>
              <w:t>Supervisor</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B221F0A" w14:textId="77777777" w:rsidR="005E4AD1" w:rsidRDefault="00000000">
            <w:pPr>
              <w:spacing w:before="20" w:after="20"/>
            </w:pPr>
            <w:r>
              <w:rPr>
                <w:sz w:val="17"/>
              </w:rPr>
              <w:t>Execute downstream activity when eligible</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70DB9EC" w14:textId="77777777" w:rsidR="005E4AD1" w:rsidRDefault="00000000">
            <w:pPr>
              <w:spacing w:before="20" w:after="20"/>
            </w:pPr>
            <w:r>
              <w:rPr>
                <w:sz w:val="17"/>
              </w:rPr>
              <w:t>Start locked activity</w:t>
            </w:r>
          </w:p>
        </w:tc>
      </w:tr>
      <w:tr w:rsidR="005E4AD1" w14:paraId="3147BDE3" w14:textId="77777777">
        <w:trPr>
          <w:jc w:val="center"/>
        </w:trPr>
        <w:tc>
          <w:tcPr>
            <w:tcW w:w="3427" w:type="dxa"/>
            <w:tcBorders>
              <w:top w:val="single" w:sz="5" w:space="0" w:color="D8DEE4"/>
              <w:left w:val="single" w:sz="5" w:space="0" w:color="D8DEE4"/>
              <w:bottom w:val="single" w:sz="5" w:space="0" w:color="D8DEE4"/>
              <w:right w:val="single" w:sz="5" w:space="0" w:color="D8DEE4"/>
            </w:tcBorders>
            <w:vAlign w:val="center"/>
          </w:tcPr>
          <w:p w14:paraId="13913315" w14:textId="77777777" w:rsidR="005E4AD1" w:rsidRDefault="00000000">
            <w:pPr>
              <w:spacing w:before="20" w:after="20"/>
            </w:pPr>
            <w:r>
              <w:rPr>
                <w:b/>
                <w:sz w:val="17"/>
              </w:rPr>
              <w:t>Manager / GM</w:t>
            </w:r>
          </w:p>
        </w:tc>
        <w:tc>
          <w:tcPr>
            <w:tcW w:w="3427" w:type="dxa"/>
            <w:tcBorders>
              <w:top w:val="single" w:sz="5" w:space="0" w:color="D8DEE4"/>
              <w:left w:val="single" w:sz="5" w:space="0" w:color="D8DEE4"/>
              <w:bottom w:val="single" w:sz="5" w:space="0" w:color="D8DEE4"/>
              <w:right w:val="single" w:sz="5" w:space="0" w:color="D8DEE4"/>
            </w:tcBorders>
            <w:vAlign w:val="center"/>
          </w:tcPr>
          <w:p w14:paraId="44615CCF" w14:textId="77777777" w:rsidR="005E4AD1" w:rsidRDefault="00000000">
            <w:pPr>
              <w:spacing w:before="20" w:after="20"/>
            </w:pPr>
            <w:r>
              <w:rPr>
                <w:sz w:val="17"/>
              </w:rPr>
              <w:t>Review approvals and extensions</w:t>
            </w:r>
          </w:p>
        </w:tc>
        <w:tc>
          <w:tcPr>
            <w:tcW w:w="3427" w:type="dxa"/>
            <w:tcBorders>
              <w:top w:val="single" w:sz="5" w:space="0" w:color="D8DEE4"/>
              <w:left w:val="single" w:sz="5" w:space="0" w:color="D8DEE4"/>
              <w:bottom w:val="single" w:sz="5" w:space="0" w:color="D8DEE4"/>
              <w:right w:val="single" w:sz="5" w:space="0" w:color="D8DEE4"/>
            </w:tcBorders>
            <w:vAlign w:val="center"/>
          </w:tcPr>
          <w:p w14:paraId="6632432B" w14:textId="77777777" w:rsidR="005E4AD1" w:rsidRDefault="00000000">
            <w:pPr>
              <w:spacing w:before="20" w:after="20"/>
            </w:pPr>
            <w:r>
              <w:rPr>
                <w:sz w:val="17"/>
              </w:rPr>
              <w:t>Rewrite history</w:t>
            </w:r>
          </w:p>
        </w:tc>
      </w:tr>
      <w:tr w:rsidR="005E4AD1" w14:paraId="41E15416" w14:textId="77777777">
        <w:trP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84C6B35" w14:textId="77777777" w:rsidR="005E4AD1" w:rsidRDefault="00000000">
            <w:pPr>
              <w:spacing w:before="20" w:after="20"/>
            </w:pPr>
            <w:r>
              <w:rPr>
                <w:b/>
                <w:sz w:val="17"/>
              </w:rPr>
              <w:t>System</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6B99D82" w14:textId="77777777" w:rsidR="005E4AD1" w:rsidRDefault="00000000">
            <w:pPr>
              <w:spacing w:before="20" w:after="20"/>
            </w:pPr>
            <w:r>
              <w:rPr>
                <w:sz w:val="17"/>
              </w:rPr>
              <w:t>Generate plan; enforce gates; record actuals</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9DC421D" w14:textId="77777777" w:rsidR="005E4AD1" w:rsidRDefault="00000000">
            <w:pPr>
              <w:spacing w:before="20" w:after="20"/>
            </w:pPr>
            <w:r>
              <w:rPr>
                <w:sz w:val="17"/>
              </w:rPr>
              <w:t>Invent factory rules</w:t>
            </w:r>
          </w:p>
        </w:tc>
      </w:tr>
    </w:tbl>
    <w:p w14:paraId="7C63AC00" w14:textId="77777777" w:rsidR="005E4AD1" w:rsidRDefault="00000000">
      <w:pPr>
        <w:pStyle w:val="Heading1"/>
        <w:pageBreakBefore/>
        <w:spacing w:before="160" w:after="60"/>
      </w:pPr>
      <w:r>
        <w:lastRenderedPageBreak/>
        <w:t>10. Security and process integrity</w:t>
      </w:r>
    </w:p>
    <w:tbl>
      <w:tblPr>
        <w:tblW w:w="0" w:type="auto"/>
        <w:tblLook w:val="04A0" w:firstRow="1" w:lastRow="0" w:firstColumn="1" w:lastColumn="0" w:noHBand="0" w:noVBand="1"/>
      </w:tblPr>
      <w:tblGrid>
        <w:gridCol w:w="10242"/>
      </w:tblGrid>
      <w:tr w:rsidR="005E4AD1" w14:paraId="7704EA82" w14:textId="77777777">
        <w:tc>
          <w:tcPr>
            <w:tcW w:w="10282" w:type="dxa"/>
            <w:tcBorders>
              <w:top w:val="single" w:sz="16" w:space="0" w:color="2563EB"/>
              <w:left w:val="single" w:sz="16" w:space="0" w:color="2563EB"/>
              <w:bottom w:val="single" w:sz="16" w:space="0" w:color="2563EB"/>
              <w:right w:val="single" w:sz="16" w:space="0" w:color="2563EB"/>
            </w:tcBorders>
            <w:shd w:val="clear" w:color="auto" w:fill="EAF3FB"/>
          </w:tcPr>
          <w:p w14:paraId="16CA7E4E" w14:textId="77777777" w:rsidR="005E4AD1" w:rsidRDefault="00000000">
            <w:r>
              <w:rPr>
                <w:b/>
                <w:color w:val="2563EB"/>
                <w:sz w:val="21"/>
              </w:rPr>
              <w:t>ACCOUNTABILITY RULE</w:t>
            </w:r>
          </w:p>
          <w:p w14:paraId="715C2503" w14:textId="77777777" w:rsidR="005E4AD1" w:rsidRDefault="00000000">
            <w:r>
              <w:rPr>
                <w:sz w:val="18"/>
              </w:rPr>
              <w:t>The system must protect the facts that affect accountability: plan, actual timestamps, lab result, evidence, approval, deviation, extension, movement and machine usage.</w:t>
            </w:r>
          </w:p>
        </w:tc>
      </w:tr>
    </w:tbl>
    <w:p w14:paraId="12A57856" w14:textId="77777777" w:rsidR="005E4AD1" w:rsidRDefault="005E4AD1"/>
    <w:p w14:paraId="71063F80" w14:textId="77777777" w:rsidR="005E4AD1" w:rsidRDefault="00000000">
      <w:pPr>
        <w:pStyle w:val="ListBullet"/>
        <w:spacing w:after="40"/>
      </w:pPr>
      <w:r>
        <w:rPr>
          <w:sz w:val="18"/>
        </w:rPr>
        <w:t>Published process versions cannot be silently edited.</w:t>
      </w:r>
    </w:p>
    <w:p w14:paraId="17BEFD8D" w14:textId="77777777" w:rsidR="005E4AD1" w:rsidRDefault="00000000">
      <w:pPr>
        <w:pStyle w:val="ListBullet"/>
        <w:spacing w:after="40"/>
      </w:pPr>
      <w:r>
        <w:rPr>
          <w:sz w:val="18"/>
        </w:rPr>
        <w:t>Activated baselines cannot be rewritten.</w:t>
      </w:r>
    </w:p>
    <w:p w14:paraId="1511BB01" w14:textId="77777777" w:rsidR="005E4AD1" w:rsidRDefault="00000000">
      <w:pPr>
        <w:pStyle w:val="ListBullet"/>
        <w:spacing w:after="40"/>
      </w:pPr>
      <w:r>
        <w:rPr>
          <w:sz w:val="18"/>
        </w:rPr>
        <w:t>Normal operator execution does not accept an editable timestamp.</w:t>
      </w:r>
    </w:p>
    <w:p w14:paraId="643FD25A" w14:textId="77777777" w:rsidR="005E4AD1" w:rsidRDefault="00000000">
      <w:pPr>
        <w:pStyle w:val="ListBullet"/>
        <w:spacing w:after="40"/>
      </w:pPr>
      <w:r>
        <w:rPr>
          <w:sz w:val="18"/>
        </w:rPr>
        <w:t>Lab gates are enforced server-side.</w:t>
      </w:r>
    </w:p>
    <w:p w14:paraId="7F75C159" w14:textId="77777777" w:rsidR="005E4AD1" w:rsidRDefault="00000000">
      <w:pPr>
        <w:pStyle w:val="ListBullet"/>
        <w:spacing w:after="40"/>
      </w:pPr>
      <w:r>
        <w:rPr>
          <w:sz w:val="18"/>
        </w:rPr>
        <w:t>Submitted evidence and lab results remain traceable.</w:t>
      </w:r>
    </w:p>
    <w:p w14:paraId="638780CB" w14:textId="77777777" w:rsidR="005E4AD1" w:rsidRDefault="00000000">
      <w:pPr>
        <w:pStyle w:val="ListBullet"/>
        <w:spacing w:after="40"/>
      </w:pPr>
      <w:r>
        <w:rPr>
          <w:sz w:val="18"/>
        </w:rPr>
        <w:t>Extensions are separate from the plan.</w:t>
      </w:r>
    </w:p>
    <w:p w14:paraId="6064E98D" w14:textId="77777777" w:rsidR="005E4AD1" w:rsidRDefault="00000000">
      <w:pPr>
        <w:pStyle w:val="ListBullet"/>
        <w:spacing w:after="40"/>
      </w:pPr>
      <w:r>
        <w:rPr>
          <w:sz w:val="18"/>
        </w:rPr>
        <w:t>Movement and machine-use history remain traceable.</w:t>
      </w:r>
    </w:p>
    <w:p w14:paraId="1A609F17" w14:textId="77777777" w:rsidR="005E4AD1" w:rsidRDefault="00000000">
      <w:pPr>
        <w:pStyle w:val="ListBullet"/>
        <w:spacing w:after="40"/>
      </w:pPr>
      <w:r>
        <w:rPr>
          <w:sz w:val="18"/>
        </w:rPr>
        <w:t>The database is the enforcement point; UI hiding is not security.</w:t>
      </w:r>
    </w:p>
    <w:p w14:paraId="07C3F92B" w14:textId="77777777" w:rsidR="005E4AD1" w:rsidRDefault="00000000">
      <w:pPr>
        <w:pStyle w:val="Heading1"/>
        <w:spacing w:before="160" w:after="60"/>
      </w:pPr>
      <w:r>
        <w:t>11. What software must capture</w:t>
      </w:r>
    </w:p>
    <w:p w14:paraId="043AA8DD" w14:textId="77777777" w:rsidR="005E4AD1" w:rsidRDefault="00000000">
      <w:pPr>
        <w:pStyle w:val="ListBullet"/>
        <w:spacing w:after="40"/>
      </w:pPr>
      <w:r>
        <w:rPr>
          <w:sz w:val="18"/>
        </w:rPr>
        <w:t>Batch identity + process version.</w:t>
      </w:r>
    </w:p>
    <w:p w14:paraId="596CC947" w14:textId="77777777" w:rsidR="005E4AD1" w:rsidRDefault="00000000">
      <w:pPr>
        <w:pStyle w:val="ListBullet"/>
        <w:spacing w:after="40"/>
      </w:pPr>
      <w:r>
        <w:rPr>
          <w:sz w:val="18"/>
        </w:rPr>
        <w:t>H0 + generated planned timestamps.</w:t>
      </w:r>
    </w:p>
    <w:p w14:paraId="3D727BF7" w14:textId="77777777" w:rsidR="005E4AD1" w:rsidRDefault="00000000">
      <w:pPr>
        <w:pStyle w:val="ListBullet"/>
        <w:spacing w:after="40"/>
      </w:pPr>
      <w:r>
        <w:rPr>
          <w:sz w:val="18"/>
        </w:rPr>
        <w:t>Activity status and dependency state.</w:t>
      </w:r>
    </w:p>
    <w:p w14:paraId="6C0A7E08" w14:textId="77777777" w:rsidR="005E4AD1" w:rsidRDefault="00000000">
      <w:pPr>
        <w:pStyle w:val="ListBullet"/>
        <w:spacing w:after="40"/>
      </w:pPr>
      <w:r>
        <w:rPr>
          <w:sz w:val="18"/>
        </w:rPr>
        <w:t>Actual start/end + actor + capture mode where offline.</w:t>
      </w:r>
    </w:p>
    <w:p w14:paraId="6991E7CC" w14:textId="77777777" w:rsidR="005E4AD1" w:rsidRDefault="00000000">
      <w:pPr>
        <w:pStyle w:val="ListBullet"/>
        <w:spacing w:after="40"/>
      </w:pPr>
      <w:r>
        <w:rPr>
          <w:sz w:val="18"/>
        </w:rPr>
        <w:t>Start/before and finish/after evidence where required.</w:t>
      </w:r>
    </w:p>
    <w:p w14:paraId="1D7676B8" w14:textId="77777777" w:rsidR="005E4AD1" w:rsidRDefault="00000000">
      <w:pPr>
        <w:pStyle w:val="ListBullet"/>
        <w:spacing w:after="40"/>
      </w:pPr>
      <w:r>
        <w:rPr>
          <w:sz w:val="18"/>
        </w:rPr>
        <w:t>Lab checkpoint + parameter + value + unit + actor + approval.</w:t>
      </w:r>
    </w:p>
    <w:p w14:paraId="64B5431D" w14:textId="77777777" w:rsidR="005E4AD1" w:rsidRDefault="00000000">
      <w:pPr>
        <w:pStyle w:val="ListBullet"/>
        <w:spacing w:after="40"/>
      </w:pPr>
      <w:r>
        <w:rPr>
          <w:sz w:val="18"/>
        </w:rPr>
        <w:t>Pile + Turner stage + actual machine.</w:t>
      </w:r>
    </w:p>
    <w:p w14:paraId="18DC9A50" w14:textId="77777777" w:rsidR="005E4AD1" w:rsidRDefault="00000000">
      <w:pPr>
        <w:pStyle w:val="ListBullet"/>
        <w:spacing w:after="40"/>
      </w:pPr>
      <w:r>
        <w:rPr>
          <w:sz w:val="18"/>
        </w:rPr>
        <w:t>Physical movement source/destination.</w:t>
      </w:r>
    </w:p>
    <w:p w14:paraId="62189C51" w14:textId="77777777" w:rsidR="005E4AD1" w:rsidRDefault="00000000">
      <w:pPr>
        <w:pStyle w:val="ListBullet"/>
        <w:spacing w:after="40"/>
      </w:pPr>
      <w:r>
        <w:rPr>
          <w:sz w:val="18"/>
        </w:rPr>
        <w:t>Variance/deviation cause.</w:t>
      </w:r>
    </w:p>
    <w:p w14:paraId="6531C489" w14:textId="77777777" w:rsidR="005E4AD1" w:rsidRDefault="00000000">
      <w:pPr>
        <w:pStyle w:val="ListBullet"/>
        <w:spacing w:after="40"/>
      </w:pPr>
      <w:r>
        <w:rPr>
          <w:sz w:val="18"/>
        </w:rPr>
        <w:t>Extension request + approval + authorization.</w:t>
      </w:r>
    </w:p>
    <w:p w14:paraId="414DB84D" w14:textId="77777777" w:rsidR="005E4AD1" w:rsidRDefault="00000000">
      <w:pPr>
        <w:pStyle w:val="ListBullet"/>
        <w:spacing w:after="40"/>
      </w:pPr>
      <w:r>
        <w:rPr>
          <w:sz w:val="18"/>
        </w:rPr>
        <w:t>Final QC + evidence.</w:t>
      </w:r>
    </w:p>
    <w:tbl>
      <w:tblPr>
        <w:tblW w:w="0" w:type="auto"/>
        <w:tblLook w:val="04A0" w:firstRow="1" w:lastRow="0" w:firstColumn="1" w:lastColumn="0" w:noHBand="0" w:noVBand="1"/>
      </w:tblPr>
      <w:tblGrid>
        <w:gridCol w:w="10242"/>
      </w:tblGrid>
      <w:tr w:rsidR="005E4AD1" w14:paraId="502C1587" w14:textId="77777777">
        <w:tc>
          <w:tcPr>
            <w:tcW w:w="10282" w:type="dxa"/>
            <w:tcBorders>
              <w:top w:val="single" w:sz="16" w:space="0" w:color="0F766E"/>
              <w:left w:val="single" w:sz="16" w:space="0" w:color="0F766E"/>
              <w:bottom w:val="single" w:sz="16" w:space="0" w:color="0F766E"/>
              <w:right w:val="single" w:sz="16" w:space="0" w:color="0F766E"/>
            </w:tcBorders>
            <w:shd w:val="clear" w:color="auto" w:fill="E8F7F4"/>
          </w:tcPr>
          <w:p w14:paraId="5DA43777" w14:textId="77777777" w:rsidR="005E4AD1" w:rsidRDefault="00000000">
            <w:r>
              <w:rPr>
                <w:b/>
                <w:color w:val="0F766E"/>
                <w:sz w:val="21"/>
              </w:rPr>
              <w:t>ONE UI RULE</w:t>
            </w:r>
          </w:p>
          <w:p w14:paraId="7FF0B3BB" w14:textId="77777777" w:rsidR="005E4AD1" w:rsidRDefault="00000000">
            <w:r>
              <w:rPr>
                <w:sz w:val="18"/>
              </w:rPr>
              <w:t>Screens render backend answers. They do not calculate process sequence, gates, duration, variance, forecast, evidence requirements or official timestamps.</w:t>
            </w:r>
          </w:p>
        </w:tc>
      </w:tr>
    </w:tbl>
    <w:p w14:paraId="4642BAFA" w14:textId="77777777" w:rsidR="005E4AD1" w:rsidRDefault="005E4AD1"/>
    <w:p w14:paraId="13BC5607" w14:textId="36F5808D" w:rsidR="005E4AD1" w:rsidRDefault="00000000">
      <w:pPr>
        <w:pStyle w:val="Heading1"/>
        <w:spacing w:before="160" w:after="60"/>
      </w:pPr>
      <w:r>
        <w:t>1</w:t>
      </w:r>
      <w:r w:rsidR="00BD3760">
        <w:t>2</w:t>
      </w:r>
      <w:r>
        <w:t>. Approval and freeze</w:t>
      </w:r>
    </w:p>
    <w:p w14:paraId="3B3D1266" w14:textId="77777777" w:rsidR="005E4AD1" w:rsidRDefault="00000000">
      <w:r>
        <w:t>Signing below confirms that the process owner and responsible managers agree that PROCESS-2026C v1 is the process baseline for MushroomOS. Items explicitly listed as unresolved remain unresolved and are not to be invented in software.</w:t>
      </w:r>
    </w:p>
    <w:tbl>
      <w:tblPr>
        <w:tblW w:w="0" w:type="auto"/>
        <w:jc w:val="center"/>
        <w:tblLayout w:type="fixed"/>
        <w:tblLook w:val="04A0" w:firstRow="1" w:lastRow="0" w:firstColumn="1" w:lastColumn="0" w:noHBand="0" w:noVBand="1"/>
      </w:tblPr>
      <w:tblGrid>
        <w:gridCol w:w="3427"/>
        <w:gridCol w:w="3427"/>
        <w:gridCol w:w="3427"/>
      </w:tblGrid>
      <w:tr w:rsidR="005E4AD1" w14:paraId="4D588825" w14:textId="77777777">
        <w:trPr>
          <w:tblHeade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30F7B450" w14:textId="77777777" w:rsidR="005E4AD1" w:rsidRDefault="00000000">
            <w:pPr>
              <w:spacing w:before="20" w:after="20"/>
            </w:pPr>
            <w:r>
              <w:rPr>
                <w:b/>
                <w:color w:val="FFFFFF"/>
                <w:sz w:val="17"/>
              </w:rPr>
              <w:t>Role</w:t>
            </w:r>
          </w:p>
        </w:tc>
        <w:tc>
          <w:tcPr>
            <w:tcW w:w="3427"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29CD3210" w14:textId="77777777" w:rsidR="005E4AD1" w:rsidRDefault="00000000">
            <w:pPr>
              <w:spacing w:before="20" w:after="20"/>
            </w:pPr>
            <w:r>
              <w:rPr>
                <w:b/>
                <w:color w:val="FFFFFF"/>
                <w:sz w:val="17"/>
              </w:rPr>
              <w:t>Name</w:t>
            </w:r>
          </w:p>
        </w:tc>
        <w:tc>
          <w:tcPr>
            <w:tcW w:w="3427"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400650DA" w14:textId="77777777" w:rsidR="005E4AD1" w:rsidRDefault="00000000">
            <w:pPr>
              <w:spacing w:before="20" w:after="20"/>
            </w:pPr>
            <w:r>
              <w:rPr>
                <w:b/>
                <w:color w:val="FFFFFF"/>
                <w:sz w:val="17"/>
              </w:rPr>
              <w:t>Signature / Date</w:t>
            </w:r>
          </w:p>
        </w:tc>
      </w:tr>
      <w:tr w:rsidR="005E4AD1" w14:paraId="732BE693" w14:textId="77777777">
        <w:trPr>
          <w:jc w:val="center"/>
        </w:trPr>
        <w:tc>
          <w:tcPr>
            <w:tcW w:w="3427" w:type="dxa"/>
            <w:tcBorders>
              <w:top w:val="single" w:sz="5" w:space="0" w:color="D8DEE4"/>
              <w:left w:val="single" w:sz="5" w:space="0" w:color="D8DEE4"/>
              <w:bottom w:val="single" w:sz="5" w:space="0" w:color="D8DEE4"/>
              <w:right w:val="single" w:sz="5" w:space="0" w:color="D8DEE4"/>
            </w:tcBorders>
            <w:vAlign w:val="center"/>
          </w:tcPr>
          <w:p w14:paraId="586BE22F" w14:textId="77777777" w:rsidR="005E4AD1" w:rsidRDefault="00000000">
            <w:pPr>
              <w:spacing w:before="20" w:after="20"/>
            </w:pPr>
            <w:r>
              <w:rPr>
                <w:b/>
                <w:sz w:val="17"/>
              </w:rPr>
              <w:t>Process Owner</w:t>
            </w:r>
          </w:p>
        </w:tc>
        <w:tc>
          <w:tcPr>
            <w:tcW w:w="3427" w:type="dxa"/>
            <w:tcBorders>
              <w:top w:val="single" w:sz="5" w:space="0" w:color="D8DEE4"/>
              <w:left w:val="single" w:sz="5" w:space="0" w:color="D8DEE4"/>
              <w:bottom w:val="single" w:sz="5" w:space="0" w:color="D8DEE4"/>
              <w:right w:val="single" w:sz="5" w:space="0" w:color="D8DEE4"/>
            </w:tcBorders>
            <w:vAlign w:val="center"/>
          </w:tcPr>
          <w:p w14:paraId="3DD110BF" w14:textId="77777777" w:rsidR="005E4AD1" w:rsidRDefault="005E4AD1">
            <w:pPr>
              <w:spacing w:before="20" w:after="20"/>
            </w:pPr>
          </w:p>
        </w:tc>
        <w:tc>
          <w:tcPr>
            <w:tcW w:w="3427" w:type="dxa"/>
            <w:tcBorders>
              <w:top w:val="single" w:sz="5" w:space="0" w:color="D8DEE4"/>
              <w:left w:val="single" w:sz="5" w:space="0" w:color="D8DEE4"/>
              <w:bottom w:val="single" w:sz="5" w:space="0" w:color="D8DEE4"/>
              <w:right w:val="single" w:sz="5" w:space="0" w:color="D8DEE4"/>
            </w:tcBorders>
            <w:vAlign w:val="center"/>
          </w:tcPr>
          <w:p w14:paraId="187C49E7" w14:textId="77777777" w:rsidR="005E4AD1" w:rsidRDefault="005E4AD1">
            <w:pPr>
              <w:spacing w:before="20" w:after="20"/>
            </w:pPr>
          </w:p>
        </w:tc>
      </w:tr>
      <w:tr w:rsidR="005E4AD1" w14:paraId="35C66583" w14:textId="77777777">
        <w:trP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639966D" w14:textId="77777777" w:rsidR="005E4AD1" w:rsidRDefault="00000000">
            <w:pPr>
              <w:spacing w:before="20" w:after="20"/>
            </w:pPr>
            <w:r>
              <w:rPr>
                <w:b/>
                <w:sz w:val="17"/>
              </w:rPr>
              <w:t>General Manager</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A4CCBB6" w14:textId="77777777" w:rsidR="005E4AD1" w:rsidRDefault="005E4AD1">
            <w:pPr>
              <w:spacing w:before="20" w:after="20"/>
            </w:pP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F2FBF31" w14:textId="77777777" w:rsidR="005E4AD1" w:rsidRDefault="005E4AD1">
            <w:pPr>
              <w:spacing w:before="20" w:after="20"/>
            </w:pPr>
          </w:p>
        </w:tc>
      </w:tr>
      <w:tr w:rsidR="005E4AD1" w14:paraId="6A90797D" w14:textId="77777777">
        <w:trPr>
          <w:jc w:val="center"/>
        </w:trPr>
        <w:tc>
          <w:tcPr>
            <w:tcW w:w="3427" w:type="dxa"/>
            <w:tcBorders>
              <w:top w:val="single" w:sz="5" w:space="0" w:color="D8DEE4"/>
              <w:left w:val="single" w:sz="5" w:space="0" w:color="D8DEE4"/>
              <w:bottom w:val="single" w:sz="5" w:space="0" w:color="D8DEE4"/>
              <w:right w:val="single" w:sz="5" w:space="0" w:color="D8DEE4"/>
            </w:tcBorders>
            <w:vAlign w:val="center"/>
          </w:tcPr>
          <w:p w14:paraId="17311A99" w14:textId="77777777" w:rsidR="005E4AD1" w:rsidRDefault="00000000">
            <w:pPr>
              <w:spacing w:before="20" w:after="20"/>
            </w:pPr>
            <w:r>
              <w:rPr>
                <w:b/>
                <w:sz w:val="17"/>
              </w:rPr>
              <w:t>Production Manager</w:t>
            </w:r>
          </w:p>
        </w:tc>
        <w:tc>
          <w:tcPr>
            <w:tcW w:w="3427" w:type="dxa"/>
            <w:tcBorders>
              <w:top w:val="single" w:sz="5" w:space="0" w:color="D8DEE4"/>
              <w:left w:val="single" w:sz="5" w:space="0" w:color="D8DEE4"/>
              <w:bottom w:val="single" w:sz="5" w:space="0" w:color="D8DEE4"/>
              <w:right w:val="single" w:sz="5" w:space="0" w:color="D8DEE4"/>
            </w:tcBorders>
            <w:vAlign w:val="center"/>
          </w:tcPr>
          <w:p w14:paraId="51D62869" w14:textId="77777777" w:rsidR="005E4AD1" w:rsidRDefault="005E4AD1">
            <w:pPr>
              <w:spacing w:before="20" w:after="20"/>
            </w:pPr>
          </w:p>
        </w:tc>
        <w:tc>
          <w:tcPr>
            <w:tcW w:w="3427" w:type="dxa"/>
            <w:tcBorders>
              <w:top w:val="single" w:sz="5" w:space="0" w:color="D8DEE4"/>
              <w:left w:val="single" w:sz="5" w:space="0" w:color="D8DEE4"/>
              <w:bottom w:val="single" w:sz="5" w:space="0" w:color="D8DEE4"/>
              <w:right w:val="single" w:sz="5" w:space="0" w:color="D8DEE4"/>
            </w:tcBorders>
            <w:vAlign w:val="center"/>
          </w:tcPr>
          <w:p w14:paraId="1FD93344" w14:textId="77777777" w:rsidR="005E4AD1" w:rsidRDefault="005E4AD1">
            <w:pPr>
              <w:spacing w:before="20" w:after="20"/>
            </w:pPr>
          </w:p>
        </w:tc>
      </w:tr>
      <w:tr w:rsidR="005E4AD1" w14:paraId="7A1C00BA" w14:textId="77777777">
        <w:trP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3919CAF" w14:textId="77777777" w:rsidR="005E4AD1" w:rsidRDefault="00000000">
            <w:pPr>
              <w:spacing w:before="20" w:after="20"/>
            </w:pPr>
            <w:r>
              <w:rPr>
                <w:b/>
                <w:sz w:val="17"/>
              </w:rPr>
              <w:t>Laboratory</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434AB1C" w14:textId="77777777" w:rsidR="005E4AD1" w:rsidRDefault="005E4AD1">
            <w:pPr>
              <w:spacing w:before="20" w:after="20"/>
            </w:pP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3951A3A" w14:textId="77777777" w:rsidR="005E4AD1" w:rsidRDefault="005E4AD1">
            <w:pPr>
              <w:spacing w:before="20" w:after="20"/>
            </w:pPr>
          </w:p>
        </w:tc>
      </w:tr>
    </w:tbl>
    <w:p w14:paraId="1F54E1B9" w14:textId="66F6917A" w:rsidR="005E4AD1" w:rsidRDefault="00000000">
      <w:pPr>
        <w:pStyle w:val="Heading1"/>
        <w:spacing w:before="160" w:after="60"/>
      </w:pPr>
      <w:r>
        <w:lastRenderedPageBreak/>
        <w:t>1</w:t>
      </w:r>
      <w:r w:rsidR="00BD3760">
        <w:t>3</w:t>
      </w:r>
      <w:r>
        <w:t>. Source basis</w:t>
      </w:r>
    </w:p>
    <w:p w14:paraId="16643D51" w14:textId="67821E15" w:rsidR="005E4AD1" w:rsidRDefault="00A03701">
      <w:pPr>
        <w:pStyle w:val="ListBullet"/>
        <w:spacing w:after="40"/>
      </w:pPr>
      <w:r>
        <w:rPr>
          <w:sz w:val="18"/>
        </w:rPr>
        <w:t>Compost</w:t>
      </w:r>
      <w:r w:rsidR="002A7C1F">
        <w:rPr>
          <w:b/>
          <w:bCs/>
          <w:sz w:val="18"/>
        </w:rPr>
        <w:t xml:space="preserve"> SOP</w:t>
      </w:r>
      <w:r>
        <w:rPr>
          <w:sz w:val="18"/>
        </w:rPr>
        <w:t>.xlsx</w:t>
      </w:r>
      <w:r w:rsidR="00000000">
        <w:rPr>
          <w:sz w:val="18"/>
        </w:rPr>
        <w:t>— current SOP.</w:t>
      </w:r>
    </w:p>
    <w:p w14:paraId="1E910E5D" w14:textId="77777777" w:rsidR="005E4AD1" w:rsidRDefault="00000000">
      <w:pPr>
        <w:pStyle w:val="ListBullet"/>
        <w:spacing w:after="40"/>
      </w:pPr>
      <w:r>
        <w:rPr>
          <w:sz w:val="18"/>
        </w:rPr>
        <w:t>TURNERPRCOESS.xlsx — Turner execution schedule / M1 / M2 / six-pile simulation.</w:t>
      </w:r>
    </w:p>
    <w:p w14:paraId="3DE0D9A1" w14:textId="77777777" w:rsidR="005E4AD1" w:rsidRDefault="00000000">
      <w:pPr>
        <w:pStyle w:val="ListBullet"/>
        <w:spacing w:after="40"/>
      </w:pPr>
      <w:r>
        <w:rPr>
          <w:sz w:val="18"/>
        </w:rPr>
        <w:t>lab_technician_batch_process.md — laboratory workflow, updated with the current stakeholder Turner-testing rule.</w:t>
      </w:r>
    </w:p>
    <w:p w14:paraId="7609D924" w14:textId="77777777" w:rsidR="005E4AD1" w:rsidRDefault="00000000">
      <w:pPr>
        <w:pStyle w:val="ListBullet"/>
        <w:spacing w:after="40"/>
      </w:pPr>
      <w:r>
        <w:rPr>
          <w:sz w:val="18"/>
        </w:rPr>
        <w:t>PROCESS-2026C / 470-Hour Standard Process — consolidated process draft.</w:t>
      </w:r>
    </w:p>
    <w:p w14:paraId="72DC2A3E" w14:textId="77777777" w:rsidR="005E4AD1" w:rsidRDefault="00000000">
      <w:pPr>
        <w:pStyle w:val="ListBullet"/>
        <w:spacing w:after="40"/>
      </w:pPr>
      <w:r>
        <w:rPr>
          <w:sz w:val="18"/>
        </w:rPr>
        <w:t>Stakeholder clarifications recorded during process-owner review.</w:t>
      </w:r>
    </w:p>
    <w:p w14:paraId="6300C9A2" w14:textId="77777777" w:rsidR="00CB2857" w:rsidRDefault="00CB2857">
      <w:pPr>
        <w:jc w:val="center"/>
        <w:rPr>
          <w:b/>
          <w:color w:val="17324D"/>
        </w:rPr>
      </w:pPr>
    </w:p>
    <w:p w14:paraId="4291BB86" w14:textId="77777777" w:rsidR="00CB2857" w:rsidRDefault="00CB2857">
      <w:pPr>
        <w:jc w:val="center"/>
        <w:rPr>
          <w:b/>
          <w:color w:val="17324D"/>
        </w:rPr>
      </w:pPr>
    </w:p>
    <w:p w14:paraId="38D7D525" w14:textId="77777777" w:rsidR="00CB2857" w:rsidRDefault="00CB2857">
      <w:pPr>
        <w:jc w:val="center"/>
        <w:rPr>
          <w:b/>
          <w:color w:val="17324D"/>
        </w:rPr>
      </w:pPr>
    </w:p>
    <w:p w14:paraId="10FA0424" w14:textId="77777777" w:rsidR="00CB2857" w:rsidRDefault="00CB2857">
      <w:pPr>
        <w:jc w:val="center"/>
        <w:rPr>
          <w:b/>
          <w:color w:val="17324D"/>
        </w:rPr>
      </w:pPr>
    </w:p>
    <w:p w14:paraId="070723EF" w14:textId="77777777" w:rsidR="00CB2857" w:rsidRDefault="00CB2857">
      <w:pPr>
        <w:jc w:val="center"/>
        <w:rPr>
          <w:b/>
          <w:color w:val="17324D"/>
        </w:rPr>
      </w:pPr>
    </w:p>
    <w:p w14:paraId="136BE58C" w14:textId="77777777" w:rsidR="00CB2857" w:rsidRDefault="00CB2857">
      <w:pPr>
        <w:jc w:val="center"/>
        <w:rPr>
          <w:b/>
          <w:color w:val="17324D"/>
        </w:rPr>
      </w:pPr>
    </w:p>
    <w:p w14:paraId="3ADA61EE" w14:textId="77777777" w:rsidR="00CB2857" w:rsidRDefault="00CB2857">
      <w:pPr>
        <w:jc w:val="center"/>
        <w:rPr>
          <w:b/>
          <w:color w:val="17324D"/>
        </w:rPr>
      </w:pPr>
    </w:p>
    <w:p w14:paraId="034D8995" w14:textId="4CB6A6A9" w:rsidR="005E4AD1" w:rsidRPr="00602E85" w:rsidRDefault="00602E85" w:rsidP="00CB2857">
      <w:pPr>
        <w:rPr>
          <w:b/>
          <w:bCs/>
        </w:rPr>
      </w:pPr>
      <w:r w:rsidRPr="00602E85">
        <w:rPr>
          <w:b/>
          <w:bCs/>
        </w:rPr>
        <w:t>***</w:t>
      </w:r>
      <w:r w:rsidR="002B741D" w:rsidRPr="00602E85">
        <w:rPr>
          <w:b/>
          <w:bCs/>
        </w:rPr>
        <w:t>Tunnel cleaning</w:t>
      </w:r>
      <w:r w:rsidR="002B741D" w:rsidRPr="00602E85">
        <w:rPr>
          <w:b/>
          <w:bCs/>
        </w:rPr>
        <w:sym w:font="Wingdings" w:char="F0E0"/>
      </w:r>
      <w:r w:rsidR="002B741D" w:rsidRPr="00602E85">
        <w:rPr>
          <w:b/>
          <w:bCs/>
        </w:rPr>
        <w:t xml:space="preserve"> </w:t>
      </w:r>
      <w:r w:rsidR="00AD174D" w:rsidRPr="00602E85">
        <w:rPr>
          <w:b/>
          <w:bCs/>
        </w:rPr>
        <w:t xml:space="preserve">this is also a parallel activity stream where no tunnels can be filled </w:t>
      </w:r>
      <w:r>
        <w:rPr>
          <w:b/>
          <w:bCs/>
        </w:rPr>
        <w:t xml:space="preserve">if they aren’t cleaned </w:t>
      </w:r>
      <w:r w:rsidR="004F0410" w:rsidRPr="00602E85">
        <w:rPr>
          <w:b/>
          <w:bCs/>
        </w:rPr>
        <w:sym w:font="Wingdings" w:char="F0E0"/>
      </w:r>
      <w:r w:rsidR="004F0410" w:rsidRPr="00602E85">
        <w:rPr>
          <w:b/>
          <w:bCs/>
        </w:rPr>
        <w:t xml:space="preserve">this is </w:t>
      </w:r>
      <w:r w:rsidR="003113A3">
        <w:rPr>
          <w:b/>
          <w:bCs/>
        </w:rPr>
        <w:t>an input entered</w:t>
      </w:r>
      <w:r w:rsidR="004F0410" w:rsidRPr="00602E85">
        <w:rPr>
          <w:b/>
          <w:bCs/>
        </w:rPr>
        <w:t xml:space="preserve"> by</w:t>
      </w:r>
      <w:r w:rsidR="003113A3">
        <w:rPr>
          <w:b/>
          <w:bCs/>
        </w:rPr>
        <w:t xml:space="preserve"> the </w:t>
      </w:r>
      <w:r w:rsidR="004F0410" w:rsidRPr="00602E85">
        <w:rPr>
          <w:b/>
          <w:bCs/>
        </w:rPr>
        <w:t xml:space="preserve"> admin</w:t>
      </w:r>
      <w:r w:rsidR="003113A3">
        <w:rPr>
          <w:b/>
          <w:bCs/>
        </w:rPr>
        <w:t>.</w:t>
      </w:r>
      <w:r w:rsidR="004F0410" w:rsidRPr="00602E85">
        <w:rPr>
          <w:b/>
          <w:bCs/>
        </w:rPr>
        <w:t xml:space="preserve"> </w:t>
      </w:r>
    </w:p>
    <w:p w14:paraId="1ACFA8D9" w14:textId="7B14A10C" w:rsidR="002B741D" w:rsidRPr="00602E85" w:rsidRDefault="002B741D" w:rsidP="00CB2857">
      <w:pPr>
        <w:rPr>
          <w:b/>
          <w:bCs/>
        </w:rPr>
      </w:pPr>
      <w:r w:rsidRPr="00602E85">
        <w:rPr>
          <w:b/>
          <w:bCs/>
        </w:rPr>
        <w:t>Bunker Cleaning</w:t>
      </w:r>
      <w:r w:rsidRPr="00602E85">
        <w:rPr>
          <w:b/>
          <w:bCs/>
        </w:rPr>
        <w:sym w:font="Wingdings" w:char="F0E0"/>
      </w:r>
      <w:r w:rsidR="00977AB4" w:rsidRPr="00602E85">
        <w:rPr>
          <w:b/>
          <w:bCs/>
        </w:rPr>
        <w:t xml:space="preserve">this is a parallel activity which needs to happen , this is will be monitered or the photos will be uploaded by the supervisor </w:t>
      </w:r>
      <w:r w:rsidR="004F0410" w:rsidRPr="00602E85">
        <w:rPr>
          <w:b/>
          <w:bCs/>
        </w:rPr>
        <w:sym w:font="Wingdings" w:char="F0E0"/>
      </w:r>
      <w:r w:rsidR="00602E85">
        <w:rPr>
          <w:b/>
          <w:bCs/>
        </w:rPr>
        <w:t>T</w:t>
      </w:r>
      <w:r w:rsidR="004F0410" w:rsidRPr="00602E85">
        <w:rPr>
          <w:b/>
          <w:bCs/>
        </w:rPr>
        <w:t xml:space="preserve">hese options can be selected at the start they are optional and also they can be selected or changed in middle of the process and the photos needs to be uploaded by the supervisor </w:t>
      </w:r>
      <w:r w:rsidR="00602E85" w:rsidRPr="00602E85">
        <w:rPr>
          <w:b/>
          <w:bCs/>
        </w:rPr>
        <w:t>***</w:t>
      </w:r>
    </w:p>
    <w:p w14:paraId="721F987B" w14:textId="4D4DA023" w:rsidR="00EE5762" w:rsidRDefault="00B549FE" w:rsidP="00CB2857">
      <w:pPr>
        <w:rPr>
          <w:b/>
          <w:bCs/>
        </w:rPr>
      </w:pPr>
      <w:r w:rsidRPr="00B549FE">
        <w:rPr>
          <w:b/>
          <w:bCs/>
        </w:rPr>
        <w:t>***</w:t>
      </w:r>
      <w:r w:rsidR="002B741D" w:rsidRPr="00B549FE">
        <w:rPr>
          <w:b/>
          <w:bCs/>
        </w:rPr>
        <w:t>Machinery Cleaning</w:t>
      </w:r>
      <w:r w:rsidR="002B741D" w:rsidRPr="00B549FE">
        <w:rPr>
          <w:b/>
          <w:bCs/>
        </w:rPr>
        <w:sym w:font="Wingdings" w:char="F0E0"/>
      </w:r>
      <w:r w:rsidR="002B741D" w:rsidRPr="00B549FE">
        <w:rPr>
          <w:b/>
          <w:bCs/>
        </w:rPr>
        <w:t xml:space="preserve"> just photos </w:t>
      </w:r>
      <w:r w:rsidR="00977AB4" w:rsidRPr="00B549FE">
        <w:rPr>
          <w:b/>
          <w:bCs/>
        </w:rPr>
        <w:t xml:space="preserve">, uploaded by the supervisor </w:t>
      </w:r>
      <w:r w:rsidR="00977AB4" w:rsidRPr="00B549FE">
        <w:rPr>
          <w:b/>
          <w:bCs/>
        </w:rPr>
        <w:sym w:font="Wingdings" w:char="F0E0"/>
      </w:r>
      <w:r w:rsidR="00977AB4" w:rsidRPr="00B549FE">
        <w:rPr>
          <w:b/>
          <w:bCs/>
        </w:rPr>
        <w:t xml:space="preserve"> admin will select the machinery which will be used </w:t>
      </w:r>
      <w:r w:rsidR="00AD174D" w:rsidRPr="00B549FE">
        <w:rPr>
          <w:b/>
          <w:bCs/>
        </w:rPr>
        <w:t xml:space="preserve">at which process </w:t>
      </w:r>
      <w:r w:rsidR="00BA436B" w:rsidRPr="00B549FE">
        <w:rPr>
          <w:b/>
          <w:bCs/>
        </w:rPr>
        <w:t xml:space="preserve">at the beginning </w:t>
      </w:r>
      <w:r w:rsidR="00AD174D" w:rsidRPr="00B549FE">
        <w:rPr>
          <w:b/>
          <w:bCs/>
        </w:rPr>
        <w:t xml:space="preserve">all these things </w:t>
      </w:r>
      <w:r w:rsidR="00D54067" w:rsidRPr="00B549FE">
        <w:rPr>
          <w:b/>
          <w:bCs/>
        </w:rPr>
        <w:t>***</w:t>
      </w:r>
    </w:p>
    <w:p w14:paraId="68A7A34D" w14:textId="63BE9878" w:rsidR="005A6BA1" w:rsidRDefault="005A6BA1" w:rsidP="00CB2857">
      <w:pPr>
        <w:rPr>
          <w:b/>
          <w:bCs/>
        </w:rPr>
      </w:pPr>
      <w:r>
        <w:rPr>
          <w:b/>
          <w:bCs/>
        </w:rPr>
        <w:t>WHAT I WANT :</w:t>
      </w:r>
    </w:p>
    <w:p w14:paraId="0165D09E" w14:textId="05C90CE2" w:rsidR="00EE5762" w:rsidRDefault="005A6BA1" w:rsidP="00CB2857">
      <w:pPr>
        <w:rPr>
          <w:b/>
          <w:bCs/>
        </w:rPr>
      </w:pPr>
      <w:r>
        <w:rPr>
          <w:b/>
          <w:bCs/>
          <w:i/>
        </w:rPr>
        <w:t>1.</w:t>
      </w:r>
      <w:r w:rsidR="00B549FE" w:rsidRPr="00EE5762">
        <w:rPr>
          <w:b/>
          <w:bCs/>
          <w:i/>
        </w:rPr>
        <w:t>For my understanding make UML diagrams Make architecture diagrams and make some Html screens for admin ,Lab and Supervisor . Anything to make this whole proc</w:t>
      </w:r>
      <w:r w:rsidR="00EE5762" w:rsidRPr="00EE5762">
        <w:rPr>
          <w:b/>
          <w:bCs/>
          <w:i/>
        </w:rPr>
        <w:t>ess</w:t>
      </w:r>
      <w:r w:rsidR="00B549FE" w:rsidRPr="00EE5762">
        <w:rPr>
          <w:b/>
          <w:bCs/>
          <w:i/>
        </w:rPr>
        <w:t xml:space="preserve"> more visual and easy to understand for building things</w:t>
      </w:r>
      <w:r w:rsidR="00EE5762" w:rsidRPr="00EE5762">
        <w:rPr>
          <w:b/>
          <w:bCs/>
          <w:i/>
        </w:rPr>
        <w:t>.</w:t>
      </w:r>
    </w:p>
    <w:p w14:paraId="4DFDD763" w14:textId="5225CDAF" w:rsidR="00EE5762" w:rsidRDefault="005A6BA1" w:rsidP="00CB2857">
      <w:pPr>
        <w:rPr>
          <w:b/>
          <w:bCs/>
        </w:rPr>
      </w:pPr>
      <w:r>
        <w:rPr>
          <w:b/>
          <w:bCs/>
          <w:i/>
        </w:rPr>
        <w:t>2.</w:t>
      </w:r>
      <w:r w:rsidR="00EE5762" w:rsidRPr="005A6BA1">
        <w:rPr>
          <w:b/>
          <w:bCs/>
          <w:i/>
        </w:rPr>
        <w:t xml:space="preserve">Also look for a way where we need to have an option of editing the sop in a way that doesn’t effect exisiting tables and makes it easier when </w:t>
      </w:r>
      <w:r w:rsidRPr="005A6BA1">
        <w:rPr>
          <w:b/>
          <w:bCs/>
          <w:i/>
        </w:rPr>
        <w:t xml:space="preserve">the sop is changed </w:t>
      </w:r>
    </w:p>
    <w:p w14:paraId="422D5891" w14:textId="710F427D" w:rsidR="00ED532A" w:rsidRDefault="005A6BA1" w:rsidP="00CB2857">
      <w:pPr>
        <w:rPr>
          <w:b/>
          <w:bCs/>
        </w:rPr>
      </w:pPr>
      <w:r>
        <w:rPr>
          <w:b/>
          <w:bCs/>
        </w:rPr>
        <w:t xml:space="preserve">3.Find ways where we track things easily like at turner 1 , 2 and 3 is where I am thinking the supervisors will try to find a workaround and skip work or cheat the entire system </w:t>
      </w:r>
      <w:r w:rsidR="00ED532A">
        <w:rPr>
          <w:b/>
          <w:bCs/>
        </w:rPr>
        <w:t>. Find the ways where the entire system can be cheated and loopholes that can be exploited.</w:t>
      </w:r>
      <w:r w:rsidR="00BF7EF1">
        <w:rPr>
          <w:b/>
          <w:bCs/>
        </w:rPr>
        <w:tab/>
      </w:r>
    </w:p>
    <w:p w14:paraId="5874E278" w14:textId="77777777" w:rsidR="005A6BA1" w:rsidRPr="00B549FE" w:rsidRDefault="005A6BA1" w:rsidP="00CB2857">
      <w:pPr>
        <w:rPr>
          <w:b/>
          <w:bCs/>
        </w:rPr>
      </w:pPr>
    </w:p>
    <w:sectPr w:rsidR="005A6BA1" w:rsidRPr="00B549FE" w:rsidSect="00034616">
      <w:headerReference w:type="default" r:id="rId13"/>
      <w:footerReference w:type="default" r:id="rId14"/>
      <w:pgSz w:w="12240" w:h="15840"/>
      <w:pgMar w:top="864" w:right="979" w:bottom="720"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1B93D" w14:textId="77777777" w:rsidR="0041699F" w:rsidRDefault="0041699F">
      <w:pPr>
        <w:spacing w:after="0" w:line="240" w:lineRule="auto"/>
      </w:pPr>
      <w:r>
        <w:separator/>
      </w:r>
    </w:p>
  </w:endnote>
  <w:endnote w:type="continuationSeparator" w:id="0">
    <w:p w14:paraId="453DB405" w14:textId="77777777" w:rsidR="0041699F" w:rsidRDefault="00416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6EB8" w14:textId="2A842C1E" w:rsidR="005E4AD1" w:rsidRDefault="00000000">
    <w:pPr>
      <w:pStyle w:val="Footer"/>
      <w:jc w:val="right"/>
    </w:pPr>
    <w:r>
      <w:rPr>
        <w:color w:val="5A6672"/>
        <w:sz w:val="16"/>
      </w:rPr>
      <w:t xml:space="preserve">PROCESS-2026C  •  Draft for Approval  •  </w:t>
    </w:r>
    <w:r>
      <w:fldChar w:fldCharType="begin"/>
    </w:r>
    <w:r>
      <w:instrText>PAGE</w:instrText>
    </w:r>
    <w:r>
      <w:fldChar w:fldCharType="separate"/>
    </w:r>
    <w:r w:rsidR="007E6B0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29849" w14:textId="77777777" w:rsidR="0041699F" w:rsidRDefault="0041699F">
      <w:pPr>
        <w:spacing w:after="0" w:line="240" w:lineRule="auto"/>
      </w:pPr>
      <w:r>
        <w:separator/>
      </w:r>
    </w:p>
  </w:footnote>
  <w:footnote w:type="continuationSeparator" w:id="0">
    <w:p w14:paraId="03C949B8" w14:textId="77777777" w:rsidR="0041699F" w:rsidRDefault="00416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AD999" w14:textId="77777777" w:rsidR="005E4AD1" w:rsidRDefault="00000000">
    <w:pPr>
      <w:pStyle w:val="Header"/>
    </w:pPr>
    <w:r>
      <w:rPr>
        <w:b/>
        <w:color w:val="5A6672"/>
        <w:sz w:val="16"/>
      </w:rPr>
      <w:t>FRESHBOWL HORTICULTURE  •  MUSHROOMOS  •  PROCESS-2026C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9344254">
    <w:abstractNumId w:val="8"/>
  </w:num>
  <w:num w:numId="2" w16cid:durableId="2009213169">
    <w:abstractNumId w:val="6"/>
  </w:num>
  <w:num w:numId="3" w16cid:durableId="1220361810">
    <w:abstractNumId w:val="5"/>
  </w:num>
  <w:num w:numId="4" w16cid:durableId="230964400">
    <w:abstractNumId w:val="4"/>
  </w:num>
  <w:num w:numId="5" w16cid:durableId="778331811">
    <w:abstractNumId w:val="7"/>
  </w:num>
  <w:num w:numId="6" w16cid:durableId="2132893114">
    <w:abstractNumId w:val="3"/>
  </w:num>
  <w:num w:numId="7" w16cid:durableId="118307788">
    <w:abstractNumId w:val="2"/>
  </w:num>
  <w:num w:numId="8" w16cid:durableId="1471707983">
    <w:abstractNumId w:val="1"/>
  </w:num>
  <w:num w:numId="9" w16cid:durableId="1702053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BA8"/>
    <w:rsid w:val="00034616"/>
    <w:rsid w:val="0006063C"/>
    <w:rsid w:val="000D0521"/>
    <w:rsid w:val="0015074B"/>
    <w:rsid w:val="00182943"/>
    <w:rsid w:val="001D056C"/>
    <w:rsid w:val="0029639D"/>
    <w:rsid w:val="002A7C1F"/>
    <w:rsid w:val="002B741D"/>
    <w:rsid w:val="002C1FAC"/>
    <w:rsid w:val="002F12E4"/>
    <w:rsid w:val="003113A3"/>
    <w:rsid w:val="00326F90"/>
    <w:rsid w:val="0040442F"/>
    <w:rsid w:val="0041699F"/>
    <w:rsid w:val="00453E43"/>
    <w:rsid w:val="0048421D"/>
    <w:rsid w:val="004A1AB7"/>
    <w:rsid w:val="004D59FB"/>
    <w:rsid w:val="004F0410"/>
    <w:rsid w:val="005A6BA1"/>
    <w:rsid w:val="005E4AD1"/>
    <w:rsid w:val="00602E85"/>
    <w:rsid w:val="00643572"/>
    <w:rsid w:val="006B0561"/>
    <w:rsid w:val="006E3049"/>
    <w:rsid w:val="007D6604"/>
    <w:rsid w:val="007E6B0D"/>
    <w:rsid w:val="00835B0C"/>
    <w:rsid w:val="008605A8"/>
    <w:rsid w:val="008D5449"/>
    <w:rsid w:val="00977AB4"/>
    <w:rsid w:val="009A02DE"/>
    <w:rsid w:val="009D249A"/>
    <w:rsid w:val="00A03701"/>
    <w:rsid w:val="00A578AA"/>
    <w:rsid w:val="00AA1D8D"/>
    <w:rsid w:val="00AD174D"/>
    <w:rsid w:val="00B47730"/>
    <w:rsid w:val="00B549FE"/>
    <w:rsid w:val="00BA436B"/>
    <w:rsid w:val="00BD3760"/>
    <w:rsid w:val="00BF7990"/>
    <w:rsid w:val="00BF7EF1"/>
    <w:rsid w:val="00C0173F"/>
    <w:rsid w:val="00CB0664"/>
    <w:rsid w:val="00CB2857"/>
    <w:rsid w:val="00CE553B"/>
    <w:rsid w:val="00D54067"/>
    <w:rsid w:val="00E06463"/>
    <w:rsid w:val="00E31140"/>
    <w:rsid w:val="00E575BE"/>
    <w:rsid w:val="00E81FB5"/>
    <w:rsid w:val="00ED532A"/>
    <w:rsid w:val="00EE57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3AFBDD4-13B1-495B-BDD3-775D635BC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21D"/>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766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10</Pages>
  <Words>2190</Words>
  <Characters>12485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pratheek reddy</cp:lastModifiedBy>
  <cp:revision>33</cp:revision>
  <dcterms:created xsi:type="dcterms:W3CDTF">2026-09-15T11:12:00Z</dcterms:created>
  <dcterms:modified xsi:type="dcterms:W3CDTF">2026-09-15T12:14:00Z</dcterms:modified>
  <cp:category/>
</cp:coreProperties>
</file>